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461F" w14:textId="77777777" w:rsidR="00FB4643" w:rsidRDefault="00000000">
      <w:pPr>
        <w:pStyle w:val="Heading1"/>
      </w:pPr>
      <w:r>
        <w:t>Visualization Activities with Datasets</w:t>
      </w:r>
    </w:p>
    <w:p w14:paraId="650FC8D5" w14:textId="77777777" w:rsidR="00FB4643" w:rsidRDefault="00000000">
      <w:pPr>
        <w:pStyle w:val="Heading2"/>
      </w:pPr>
      <w:r>
        <w:t>Activity 1: Heatmap – Student Performance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439"/>
        <w:gridCol w:w="1416"/>
        <w:gridCol w:w="1428"/>
        <w:gridCol w:w="1515"/>
        <w:gridCol w:w="1415"/>
      </w:tblGrid>
      <w:tr w:rsidR="00FB4643" w14:paraId="5BC6B7D5" w14:textId="77777777">
        <w:tc>
          <w:tcPr>
            <w:tcW w:w="1440" w:type="dxa"/>
          </w:tcPr>
          <w:p w14:paraId="29988EB6" w14:textId="77777777" w:rsidR="00FB4643" w:rsidRDefault="00000000">
            <w:r>
              <w:t>Student</w:t>
            </w:r>
          </w:p>
        </w:tc>
        <w:tc>
          <w:tcPr>
            <w:tcW w:w="1440" w:type="dxa"/>
          </w:tcPr>
          <w:p w14:paraId="5CA7B535" w14:textId="77777777" w:rsidR="00FB4643" w:rsidRDefault="00000000">
            <w:r>
              <w:t>Mathematics</w:t>
            </w:r>
          </w:p>
        </w:tc>
        <w:tc>
          <w:tcPr>
            <w:tcW w:w="1440" w:type="dxa"/>
          </w:tcPr>
          <w:p w14:paraId="28DF8AF9" w14:textId="77777777" w:rsidR="00FB4643" w:rsidRDefault="00000000">
            <w:r>
              <w:t>Physics</w:t>
            </w:r>
          </w:p>
        </w:tc>
        <w:tc>
          <w:tcPr>
            <w:tcW w:w="1440" w:type="dxa"/>
          </w:tcPr>
          <w:p w14:paraId="22E32855" w14:textId="77777777" w:rsidR="00FB4643" w:rsidRDefault="00000000">
            <w:r>
              <w:t>Chemistry</w:t>
            </w:r>
          </w:p>
        </w:tc>
        <w:tc>
          <w:tcPr>
            <w:tcW w:w="1440" w:type="dxa"/>
          </w:tcPr>
          <w:p w14:paraId="7F8F0F5B" w14:textId="77777777" w:rsidR="00FB4643" w:rsidRDefault="00000000">
            <w:r>
              <w:t>Programming</w:t>
            </w:r>
          </w:p>
        </w:tc>
        <w:tc>
          <w:tcPr>
            <w:tcW w:w="1440" w:type="dxa"/>
          </w:tcPr>
          <w:p w14:paraId="2E4D0507" w14:textId="77777777" w:rsidR="00FB4643" w:rsidRDefault="00000000">
            <w:r>
              <w:t>English</w:t>
            </w:r>
          </w:p>
        </w:tc>
      </w:tr>
      <w:tr w:rsidR="00FB4643" w14:paraId="63256B4B" w14:textId="77777777">
        <w:tc>
          <w:tcPr>
            <w:tcW w:w="1440" w:type="dxa"/>
          </w:tcPr>
          <w:p w14:paraId="71873B7F" w14:textId="77777777" w:rsidR="00FB4643" w:rsidRDefault="00000000">
            <w:r>
              <w:t>S1</w:t>
            </w:r>
          </w:p>
        </w:tc>
        <w:tc>
          <w:tcPr>
            <w:tcW w:w="1440" w:type="dxa"/>
          </w:tcPr>
          <w:p w14:paraId="6C025E29" w14:textId="77777777" w:rsidR="00FB4643" w:rsidRDefault="00000000">
            <w:r>
              <w:t>92</w:t>
            </w:r>
          </w:p>
        </w:tc>
        <w:tc>
          <w:tcPr>
            <w:tcW w:w="1440" w:type="dxa"/>
          </w:tcPr>
          <w:p w14:paraId="31E341CF" w14:textId="77777777" w:rsidR="00FB4643" w:rsidRDefault="00000000">
            <w:r>
              <w:t>88</w:t>
            </w:r>
          </w:p>
        </w:tc>
        <w:tc>
          <w:tcPr>
            <w:tcW w:w="1440" w:type="dxa"/>
          </w:tcPr>
          <w:p w14:paraId="76605FDD" w14:textId="77777777" w:rsidR="00FB4643" w:rsidRDefault="00000000">
            <w:r>
              <w:t>84</w:t>
            </w:r>
          </w:p>
        </w:tc>
        <w:tc>
          <w:tcPr>
            <w:tcW w:w="1440" w:type="dxa"/>
          </w:tcPr>
          <w:p w14:paraId="6A4A8DEE" w14:textId="77777777" w:rsidR="00FB4643" w:rsidRDefault="00000000">
            <w:r>
              <w:t>95</w:t>
            </w:r>
          </w:p>
        </w:tc>
        <w:tc>
          <w:tcPr>
            <w:tcW w:w="1440" w:type="dxa"/>
          </w:tcPr>
          <w:p w14:paraId="4933CBFC" w14:textId="77777777" w:rsidR="00FB4643" w:rsidRDefault="00000000">
            <w:r>
              <w:t>81</w:t>
            </w:r>
          </w:p>
        </w:tc>
      </w:tr>
      <w:tr w:rsidR="00FB4643" w14:paraId="6932BA39" w14:textId="77777777">
        <w:tc>
          <w:tcPr>
            <w:tcW w:w="1440" w:type="dxa"/>
          </w:tcPr>
          <w:p w14:paraId="2D9219E7" w14:textId="77777777" w:rsidR="00FB4643" w:rsidRDefault="00000000">
            <w:r>
              <w:t>S2</w:t>
            </w:r>
          </w:p>
        </w:tc>
        <w:tc>
          <w:tcPr>
            <w:tcW w:w="1440" w:type="dxa"/>
          </w:tcPr>
          <w:p w14:paraId="58F87DD8" w14:textId="77777777" w:rsidR="00FB4643" w:rsidRDefault="00000000">
            <w:r>
              <w:t>76</w:t>
            </w:r>
          </w:p>
        </w:tc>
        <w:tc>
          <w:tcPr>
            <w:tcW w:w="1440" w:type="dxa"/>
          </w:tcPr>
          <w:p w14:paraId="5000B9E2" w14:textId="77777777" w:rsidR="00FB4643" w:rsidRDefault="00000000">
            <w:r>
              <w:t>72</w:t>
            </w:r>
          </w:p>
        </w:tc>
        <w:tc>
          <w:tcPr>
            <w:tcW w:w="1440" w:type="dxa"/>
          </w:tcPr>
          <w:p w14:paraId="46E7FAF4" w14:textId="77777777" w:rsidR="00FB4643" w:rsidRDefault="00000000">
            <w:r>
              <w:t>69</w:t>
            </w:r>
          </w:p>
        </w:tc>
        <w:tc>
          <w:tcPr>
            <w:tcW w:w="1440" w:type="dxa"/>
          </w:tcPr>
          <w:p w14:paraId="4C93330A" w14:textId="77777777" w:rsidR="00FB4643" w:rsidRDefault="00000000">
            <w:r>
              <w:t>80</w:t>
            </w:r>
          </w:p>
        </w:tc>
        <w:tc>
          <w:tcPr>
            <w:tcW w:w="1440" w:type="dxa"/>
          </w:tcPr>
          <w:p w14:paraId="4619DCA7" w14:textId="77777777" w:rsidR="00FB4643" w:rsidRDefault="00000000">
            <w:r>
              <w:t>74</w:t>
            </w:r>
          </w:p>
        </w:tc>
      </w:tr>
      <w:tr w:rsidR="00FB4643" w14:paraId="304640D5" w14:textId="77777777">
        <w:tc>
          <w:tcPr>
            <w:tcW w:w="1440" w:type="dxa"/>
          </w:tcPr>
          <w:p w14:paraId="5A1F0874" w14:textId="77777777" w:rsidR="00FB4643" w:rsidRDefault="00000000">
            <w:r>
              <w:t>S3</w:t>
            </w:r>
          </w:p>
        </w:tc>
        <w:tc>
          <w:tcPr>
            <w:tcW w:w="1440" w:type="dxa"/>
          </w:tcPr>
          <w:p w14:paraId="73942B9F" w14:textId="77777777" w:rsidR="00FB4643" w:rsidRDefault="00000000">
            <w:r>
              <w:t>81</w:t>
            </w:r>
          </w:p>
        </w:tc>
        <w:tc>
          <w:tcPr>
            <w:tcW w:w="1440" w:type="dxa"/>
          </w:tcPr>
          <w:p w14:paraId="165A58AB" w14:textId="77777777" w:rsidR="00FB4643" w:rsidRDefault="00000000">
            <w:r>
              <w:t>78</w:t>
            </w:r>
          </w:p>
        </w:tc>
        <w:tc>
          <w:tcPr>
            <w:tcW w:w="1440" w:type="dxa"/>
          </w:tcPr>
          <w:p w14:paraId="23084CCC" w14:textId="77777777" w:rsidR="00FB4643" w:rsidRDefault="00000000">
            <w:r>
              <w:t>83</w:t>
            </w:r>
          </w:p>
        </w:tc>
        <w:tc>
          <w:tcPr>
            <w:tcW w:w="1440" w:type="dxa"/>
          </w:tcPr>
          <w:p w14:paraId="1076FC30" w14:textId="77777777" w:rsidR="00FB4643" w:rsidRDefault="00000000">
            <w:r>
              <w:t>85</w:t>
            </w:r>
          </w:p>
        </w:tc>
        <w:tc>
          <w:tcPr>
            <w:tcW w:w="1440" w:type="dxa"/>
          </w:tcPr>
          <w:p w14:paraId="3FB57B41" w14:textId="77777777" w:rsidR="00FB4643" w:rsidRDefault="00000000">
            <w:r>
              <w:t>79</w:t>
            </w:r>
          </w:p>
        </w:tc>
      </w:tr>
      <w:tr w:rsidR="00FB4643" w14:paraId="4FDA17B0" w14:textId="77777777">
        <w:tc>
          <w:tcPr>
            <w:tcW w:w="1440" w:type="dxa"/>
          </w:tcPr>
          <w:p w14:paraId="12320B84" w14:textId="77777777" w:rsidR="00FB4643" w:rsidRDefault="00000000">
            <w:r>
              <w:t>S4</w:t>
            </w:r>
          </w:p>
        </w:tc>
        <w:tc>
          <w:tcPr>
            <w:tcW w:w="1440" w:type="dxa"/>
          </w:tcPr>
          <w:p w14:paraId="24F07C27" w14:textId="77777777" w:rsidR="00FB4643" w:rsidRDefault="00000000">
            <w:r>
              <w:t>65</w:t>
            </w:r>
          </w:p>
        </w:tc>
        <w:tc>
          <w:tcPr>
            <w:tcW w:w="1440" w:type="dxa"/>
          </w:tcPr>
          <w:p w14:paraId="38D7BCA9" w14:textId="77777777" w:rsidR="00FB4643" w:rsidRDefault="00000000">
            <w:r>
              <w:t>70</w:t>
            </w:r>
          </w:p>
        </w:tc>
        <w:tc>
          <w:tcPr>
            <w:tcW w:w="1440" w:type="dxa"/>
          </w:tcPr>
          <w:p w14:paraId="476D66BA" w14:textId="77777777" w:rsidR="00FB4643" w:rsidRDefault="00000000">
            <w:r>
              <w:t>68</w:t>
            </w:r>
          </w:p>
        </w:tc>
        <w:tc>
          <w:tcPr>
            <w:tcW w:w="1440" w:type="dxa"/>
          </w:tcPr>
          <w:p w14:paraId="4B0AC469" w14:textId="77777777" w:rsidR="00FB4643" w:rsidRDefault="00000000">
            <w:r>
              <w:t>72</w:t>
            </w:r>
          </w:p>
        </w:tc>
        <w:tc>
          <w:tcPr>
            <w:tcW w:w="1440" w:type="dxa"/>
          </w:tcPr>
          <w:p w14:paraId="771DDDFD" w14:textId="77777777" w:rsidR="00FB4643" w:rsidRDefault="00000000">
            <w:r>
              <w:t>75</w:t>
            </w:r>
          </w:p>
        </w:tc>
      </w:tr>
      <w:tr w:rsidR="00FB4643" w14:paraId="1AC7D816" w14:textId="77777777">
        <w:tc>
          <w:tcPr>
            <w:tcW w:w="1440" w:type="dxa"/>
          </w:tcPr>
          <w:p w14:paraId="7CCBA09D" w14:textId="77777777" w:rsidR="00FB4643" w:rsidRDefault="00000000">
            <w:r>
              <w:t>S5</w:t>
            </w:r>
          </w:p>
        </w:tc>
        <w:tc>
          <w:tcPr>
            <w:tcW w:w="1440" w:type="dxa"/>
          </w:tcPr>
          <w:p w14:paraId="2ADD9388" w14:textId="77777777" w:rsidR="00FB4643" w:rsidRDefault="00000000">
            <w:r>
              <w:t>90</w:t>
            </w:r>
          </w:p>
        </w:tc>
        <w:tc>
          <w:tcPr>
            <w:tcW w:w="1440" w:type="dxa"/>
          </w:tcPr>
          <w:p w14:paraId="1171A2D9" w14:textId="77777777" w:rsidR="00FB4643" w:rsidRDefault="00000000">
            <w:r>
              <w:t>94</w:t>
            </w:r>
          </w:p>
        </w:tc>
        <w:tc>
          <w:tcPr>
            <w:tcW w:w="1440" w:type="dxa"/>
          </w:tcPr>
          <w:p w14:paraId="4F811B86" w14:textId="77777777" w:rsidR="00FB4643" w:rsidRDefault="00000000">
            <w:r>
              <w:t>91</w:t>
            </w:r>
          </w:p>
        </w:tc>
        <w:tc>
          <w:tcPr>
            <w:tcW w:w="1440" w:type="dxa"/>
          </w:tcPr>
          <w:p w14:paraId="2709C277" w14:textId="77777777" w:rsidR="00FB4643" w:rsidRDefault="00000000">
            <w:r>
              <w:t>96</w:t>
            </w:r>
          </w:p>
        </w:tc>
        <w:tc>
          <w:tcPr>
            <w:tcW w:w="1440" w:type="dxa"/>
          </w:tcPr>
          <w:p w14:paraId="3C762074" w14:textId="77777777" w:rsidR="00FB4643" w:rsidRDefault="00000000">
            <w:r>
              <w:t>89</w:t>
            </w:r>
          </w:p>
        </w:tc>
      </w:tr>
      <w:tr w:rsidR="00FB4643" w14:paraId="3129655D" w14:textId="77777777">
        <w:tc>
          <w:tcPr>
            <w:tcW w:w="1440" w:type="dxa"/>
          </w:tcPr>
          <w:p w14:paraId="7FB98494" w14:textId="77777777" w:rsidR="00FB4643" w:rsidRDefault="00000000">
            <w:r>
              <w:t>S6</w:t>
            </w:r>
          </w:p>
        </w:tc>
        <w:tc>
          <w:tcPr>
            <w:tcW w:w="1440" w:type="dxa"/>
          </w:tcPr>
          <w:p w14:paraId="0B2011A3" w14:textId="77777777" w:rsidR="00FB4643" w:rsidRDefault="00000000">
            <w:r>
              <w:t>58</w:t>
            </w:r>
          </w:p>
        </w:tc>
        <w:tc>
          <w:tcPr>
            <w:tcW w:w="1440" w:type="dxa"/>
          </w:tcPr>
          <w:p w14:paraId="68515508" w14:textId="77777777" w:rsidR="00FB4643" w:rsidRDefault="00000000">
            <w:r>
              <w:t>62</w:t>
            </w:r>
          </w:p>
        </w:tc>
        <w:tc>
          <w:tcPr>
            <w:tcW w:w="1440" w:type="dxa"/>
          </w:tcPr>
          <w:p w14:paraId="1338044D" w14:textId="77777777" w:rsidR="00FB4643" w:rsidRDefault="00000000">
            <w:r>
              <w:t>60</w:t>
            </w:r>
          </w:p>
        </w:tc>
        <w:tc>
          <w:tcPr>
            <w:tcW w:w="1440" w:type="dxa"/>
          </w:tcPr>
          <w:p w14:paraId="6709C321" w14:textId="77777777" w:rsidR="00FB4643" w:rsidRDefault="00000000">
            <w:r>
              <w:t>65</w:t>
            </w:r>
          </w:p>
        </w:tc>
        <w:tc>
          <w:tcPr>
            <w:tcW w:w="1440" w:type="dxa"/>
          </w:tcPr>
          <w:p w14:paraId="7C8FBBED" w14:textId="77777777" w:rsidR="00FB4643" w:rsidRDefault="00000000">
            <w:r>
              <w:t>70</w:t>
            </w:r>
          </w:p>
        </w:tc>
      </w:tr>
      <w:tr w:rsidR="00FB4643" w14:paraId="1D6E9220" w14:textId="77777777">
        <w:tc>
          <w:tcPr>
            <w:tcW w:w="1440" w:type="dxa"/>
          </w:tcPr>
          <w:p w14:paraId="1C227AC7" w14:textId="77777777" w:rsidR="00FB4643" w:rsidRDefault="00000000">
            <w:r>
              <w:t>S7</w:t>
            </w:r>
          </w:p>
        </w:tc>
        <w:tc>
          <w:tcPr>
            <w:tcW w:w="1440" w:type="dxa"/>
          </w:tcPr>
          <w:p w14:paraId="71CCDD89" w14:textId="77777777" w:rsidR="00FB4643" w:rsidRDefault="00000000">
            <w:r>
              <w:t>84</w:t>
            </w:r>
          </w:p>
        </w:tc>
        <w:tc>
          <w:tcPr>
            <w:tcW w:w="1440" w:type="dxa"/>
          </w:tcPr>
          <w:p w14:paraId="5B5BC847" w14:textId="77777777" w:rsidR="00FB4643" w:rsidRDefault="00000000">
            <w:r>
              <w:t>86</w:t>
            </w:r>
          </w:p>
        </w:tc>
        <w:tc>
          <w:tcPr>
            <w:tcW w:w="1440" w:type="dxa"/>
          </w:tcPr>
          <w:p w14:paraId="6B1F4134" w14:textId="77777777" w:rsidR="00FB4643" w:rsidRDefault="00000000">
            <w:r>
              <w:t>82</w:t>
            </w:r>
          </w:p>
        </w:tc>
        <w:tc>
          <w:tcPr>
            <w:tcW w:w="1440" w:type="dxa"/>
          </w:tcPr>
          <w:p w14:paraId="291559EF" w14:textId="77777777" w:rsidR="00FB4643" w:rsidRDefault="00000000">
            <w:r>
              <w:t>88</w:t>
            </w:r>
          </w:p>
        </w:tc>
        <w:tc>
          <w:tcPr>
            <w:tcW w:w="1440" w:type="dxa"/>
          </w:tcPr>
          <w:p w14:paraId="3327EAFC" w14:textId="77777777" w:rsidR="00FB4643" w:rsidRDefault="00000000">
            <w:r>
              <w:t>80</w:t>
            </w:r>
          </w:p>
        </w:tc>
      </w:tr>
      <w:tr w:rsidR="00FB4643" w14:paraId="0DDF1E03" w14:textId="77777777">
        <w:tc>
          <w:tcPr>
            <w:tcW w:w="1440" w:type="dxa"/>
          </w:tcPr>
          <w:p w14:paraId="35E8A187" w14:textId="77777777" w:rsidR="00FB4643" w:rsidRDefault="00000000">
            <w:r>
              <w:t>S8</w:t>
            </w:r>
          </w:p>
        </w:tc>
        <w:tc>
          <w:tcPr>
            <w:tcW w:w="1440" w:type="dxa"/>
          </w:tcPr>
          <w:p w14:paraId="388991F5" w14:textId="77777777" w:rsidR="00FB4643" w:rsidRDefault="00000000">
            <w:r>
              <w:t>71</w:t>
            </w:r>
          </w:p>
        </w:tc>
        <w:tc>
          <w:tcPr>
            <w:tcW w:w="1440" w:type="dxa"/>
          </w:tcPr>
          <w:p w14:paraId="10B13CA6" w14:textId="77777777" w:rsidR="00FB4643" w:rsidRDefault="00000000">
            <w:r>
              <w:t>75</w:t>
            </w:r>
          </w:p>
        </w:tc>
        <w:tc>
          <w:tcPr>
            <w:tcW w:w="1440" w:type="dxa"/>
          </w:tcPr>
          <w:p w14:paraId="7A705B35" w14:textId="77777777" w:rsidR="00FB4643" w:rsidRDefault="00000000">
            <w:r>
              <w:t>73</w:t>
            </w:r>
          </w:p>
        </w:tc>
        <w:tc>
          <w:tcPr>
            <w:tcW w:w="1440" w:type="dxa"/>
          </w:tcPr>
          <w:p w14:paraId="4367F538" w14:textId="77777777" w:rsidR="00FB4643" w:rsidRDefault="00000000">
            <w:r>
              <w:t>77</w:t>
            </w:r>
          </w:p>
        </w:tc>
        <w:tc>
          <w:tcPr>
            <w:tcW w:w="1440" w:type="dxa"/>
          </w:tcPr>
          <w:p w14:paraId="06372DA7" w14:textId="77777777" w:rsidR="00FB4643" w:rsidRDefault="00000000">
            <w:r>
              <w:t>72</w:t>
            </w:r>
          </w:p>
        </w:tc>
      </w:tr>
      <w:tr w:rsidR="00FB4643" w14:paraId="57861C71" w14:textId="77777777">
        <w:tc>
          <w:tcPr>
            <w:tcW w:w="1440" w:type="dxa"/>
          </w:tcPr>
          <w:p w14:paraId="438F115C" w14:textId="77777777" w:rsidR="00FB4643" w:rsidRDefault="00000000">
            <w:r>
              <w:t>S9</w:t>
            </w:r>
          </w:p>
        </w:tc>
        <w:tc>
          <w:tcPr>
            <w:tcW w:w="1440" w:type="dxa"/>
          </w:tcPr>
          <w:p w14:paraId="6299E012" w14:textId="77777777" w:rsidR="00FB4643" w:rsidRDefault="00000000">
            <w:r>
              <w:t>95</w:t>
            </w:r>
          </w:p>
        </w:tc>
        <w:tc>
          <w:tcPr>
            <w:tcW w:w="1440" w:type="dxa"/>
          </w:tcPr>
          <w:p w14:paraId="4435F0B9" w14:textId="77777777" w:rsidR="00FB4643" w:rsidRDefault="00000000">
            <w:r>
              <w:t>91</w:t>
            </w:r>
          </w:p>
        </w:tc>
        <w:tc>
          <w:tcPr>
            <w:tcW w:w="1440" w:type="dxa"/>
          </w:tcPr>
          <w:p w14:paraId="6460CF68" w14:textId="77777777" w:rsidR="00FB4643" w:rsidRDefault="00000000">
            <w:r>
              <w:t>93</w:t>
            </w:r>
          </w:p>
        </w:tc>
        <w:tc>
          <w:tcPr>
            <w:tcW w:w="1440" w:type="dxa"/>
          </w:tcPr>
          <w:p w14:paraId="7101BFB1" w14:textId="77777777" w:rsidR="00FB4643" w:rsidRDefault="00000000">
            <w:r>
              <w:t>98</w:t>
            </w:r>
          </w:p>
        </w:tc>
        <w:tc>
          <w:tcPr>
            <w:tcW w:w="1440" w:type="dxa"/>
          </w:tcPr>
          <w:p w14:paraId="6B23CD41" w14:textId="77777777" w:rsidR="00FB4643" w:rsidRDefault="00000000">
            <w:r>
              <w:t>94</w:t>
            </w:r>
          </w:p>
        </w:tc>
      </w:tr>
      <w:tr w:rsidR="00FB4643" w14:paraId="1D3076FA" w14:textId="77777777">
        <w:tc>
          <w:tcPr>
            <w:tcW w:w="1440" w:type="dxa"/>
          </w:tcPr>
          <w:p w14:paraId="4EFDEF32" w14:textId="77777777" w:rsidR="00FB4643" w:rsidRDefault="00000000">
            <w:r>
              <w:t>S10</w:t>
            </w:r>
          </w:p>
        </w:tc>
        <w:tc>
          <w:tcPr>
            <w:tcW w:w="1440" w:type="dxa"/>
          </w:tcPr>
          <w:p w14:paraId="7ECE2A53" w14:textId="77777777" w:rsidR="00FB4643" w:rsidRDefault="00000000">
            <w:r>
              <w:t>79</w:t>
            </w:r>
          </w:p>
        </w:tc>
        <w:tc>
          <w:tcPr>
            <w:tcW w:w="1440" w:type="dxa"/>
          </w:tcPr>
          <w:p w14:paraId="463AB833" w14:textId="77777777" w:rsidR="00FB4643" w:rsidRDefault="00000000">
            <w:r>
              <w:t>81</w:t>
            </w:r>
          </w:p>
        </w:tc>
        <w:tc>
          <w:tcPr>
            <w:tcW w:w="1440" w:type="dxa"/>
          </w:tcPr>
          <w:p w14:paraId="55B954B8" w14:textId="77777777" w:rsidR="00FB4643" w:rsidRDefault="00000000">
            <w:r>
              <w:t>77</w:t>
            </w:r>
          </w:p>
        </w:tc>
        <w:tc>
          <w:tcPr>
            <w:tcW w:w="1440" w:type="dxa"/>
          </w:tcPr>
          <w:p w14:paraId="41F3E8AA" w14:textId="77777777" w:rsidR="00FB4643" w:rsidRDefault="00000000">
            <w:r>
              <w:t>83</w:t>
            </w:r>
          </w:p>
        </w:tc>
        <w:tc>
          <w:tcPr>
            <w:tcW w:w="1440" w:type="dxa"/>
          </w:tcPr>
          <w:p w14:paraId="4531A915" w14:textId="77777777" w:rsidR="00FB4643" w:rsidRDefault="00000000">
            <w:r>
              <w:t>78</w:t>
            </w:r>
          </w:p>
        </w:tc>
      </w:tr>
    </w:tbl>
    <w:p w14:paraId="67512152" w14:textId="77777777" w:rsidR="00FB4643" w:rsidRDefault="00000000">
      <w:r>
        <w:t>Questions:</w:t>
      </w:r>
    </w:p>
    <w:p w14:paraId="2E783216" w14:textId="77777777" w:rsidR="00FB4643" w:rsidRDefault="00000000">
      <w:r>
        <w:t>1. Construct a Heatmap.</w:t>
      </w:r>
    </w:p>
    <w:p w14:paraId="54265407" w14:textId="77777777" w:rsidR="00FB4643" w:rsidRDefault="00000000">
      <w:r>
        <w:t>2. Identify highest overall performer.</w:t>
      </w:r>
    </w:p>
    <w:p w14:paraId="5D7268CF" w14:textId="77777777" w:rsidR="00FB4643" w:rsidRDefault="00000000">
      <w:r>
        <w:t>3. Find highest average subject.</w:t>
      </w:r>
    </w:p>
    <w:p w14:paraId="092BA5FE" w14:textId="77777777" w:rsidR="00FB4643" w:rsidRDefault="00000000">
      <w:r>
        <w:t>4. Identify students needing support.</w:t>
      </w:r>
    </w:p>
    <w:p w14:paraId="6A8BBE1D" w14:textId="77777777" w:rsidR="00FB4643" w:rsidRDefault="00000000">
      <w:r>
        <w:t>5. Explain Heatmap advantages.</w:t>
      </w:r>
    </w:p>
    <w:p w14:paraId="0E094B42" w14:textId="77777777" w:rsidR="00FB4643" w:rsidRDefault="00000000">
      <w:pPr>
        <w:pStyle w:val="Heading2"/>
      </w:pPr>
      <w:r>
        <w:t>Activity 2: Violin Plot &amp; Boxplot – Employee Salary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25"/>
        <w:gridCol w:w="1726"/>
        <w:gridCol w:w="1727"/>
      </w:tblGrid>
      <w:tr w:rsidR="00FB4643" w14:paraId="7AD4B08A" w14:textId="77777777">
        <w:tc>
          <w:tcPr>
            <w:tcW w:w="1728" w:type="dxa"/>
          </w:tcPr>
          <w:p w14:paraId="1598EBF6" w14:textId="77777777" w:rsidR="00FB4643" w:rsidRDefault="00000000">
            <w:r>
              <w:t>Employee</w:t>
            </w:r>
          </w:p>
        </w:tc>
        <w:tc>
          <w:tcPr>
            <w:tcW w:w="1728" w:type="dxa"/>
          </w:tcPr>
          <w:p w14:paraId="26A0ECB3" w14:textId="77777777" w:rsidR="00FB4643" w:rsidRDefault="00000000">
            <w:r>
              <w:t>HR</w:t>
            </w:r>
          </w:p>
        </w:tc>
        <w:tc>
          <w:tcPr>
            <w:tcW w:w="1728" w:type="dxa"/>
          </w:tcPr>
          <w:p w14:paraId="06A54893" w14:textId="77777777" w:rsidR="00FB4643" w:rsidRDefault="00000000">
            <w:r>
              <w:t>IT</w:t>
            </w:r>
          </w:p>
        </w:tc>
        <w:tc>
          <w:tcPr>
            <w:tcW w:w="1728" w:type="dxa"/>
          </w:tcPr>
          <w:p w14:paraId="0DDDF610" w14:textId="77777777" w:rsidR="00FB4643" w:rsidRDefault="00000000">
            <w:r>
              <w:t>Finance</w:t>
            </w:r>
          </w:p>
        </w:tc>
        <w:tc>
          <w:tcPr>
            <w:tcW w:w="1728" w:type="dxa"/>
          </w:tcPr>
          <w:p w14:paraId="1735824E" w14:textId="77777777" w:rsidR="00FB4643" w:rsidRDefault="00000000">
            <w:r>
              <w:t>Marketing</w:t>
            </w:r>
          </w:p>
        </w:tc>
      </w:tr>
      <w:tr w:rsidR="00FB4643" w14:paraId="5A23182C" w14:textId="77777777">
        <w:tc>
          <w:tcPr>
            <w:tcW w:w="1728" w:type="dxa"/>
          </w:tcPr>
          <w:p w14:paraId="4C85A5E7" w14:textId="77777777" w:rsidR="00FB4643" w:rsidRDefault="00000000">
            <w:r>
              <w:t>E1</w:t>
            </w:r>
          </w:p>
        </w:tc>
        <w:tc>
          <w:tcPr>
            <w:tcW w:w="1728" w:type="dxa"/>
          </w:tcPr>
          <w:p w14:paraId="3E3A6DDA" w14:textId="77777777" w:rsidR="00FB4643" w:rsidRDefault="00000000">
            <w:r>
              <w:t>4.2</w:t>
            </w:r>
          </w:p>
        </w:tc>
        <w:tc>
          <w:tcPr>
            <w:tcW w:w="1728" w:type="dxa"/>
          </w:tcPr>
          <w:p w14:paraId="6295235A" w14:textId="77777777" w:rsidR="00FB4643" w:rsidRDefault="00000000">
            <w:r>
              <w:t>6.5</w:t>
            </w:r>
          </w:p>
        </w:tc>
        <w:tc>
          <w:tcPr>
            <w:tcW w:w="1728" w:type="dxa"/>
          </w:tcPr>
          <w:p w14:paraId="0E7A27C3" w14:textId="77777777" w:rsidR="00FB4643" w:rsidRDefault="00000000">
            <w:r>
              <w:t>5.8</w:t>
            </w:r>
          </w:p>
        </w:tc>
        <w:tc>
          <w:tcPr>
            <w:tcW w:w="1728" w:type="dxa"/>
          </w:tcPr>
          <w:p w14:paraId="7F54252C" w14:textId="77777777" w:rsidR="00FB4643" w:rsidRDefault="00000000">
            <w:r>
              <w:t>5.1</w:t>
            </w:r>
          </w:p>
        </w:tc>
      </w:tr>
      <w:tr w:rsidR="00FB4643" w14:paraId="5588B99F" w14:textId="77777777">
        <w:tc>
          <w:tcPr>
            <w:tcW w:w="1728" w:type="dxa"/>
          </w:tcPr>
          <w:p w14:paraId="0F632E53" w14:textId="77777777" w:rsidR="00FB4643" w:rsidRDefault="00000000">
            <w:r>
              <w:t>E2</w:t>
            </w:r>
          </w:p>
        </w:tc>
        <w:tc>
          <w:tcPr>
            <w:tcW w:w="1728" w:type="dxa"/>
          </w:tcPr>
          <w:p w14:paraId="6AF4CD90" w14:textId="77777777" w:rsidR="00FB4643" w:rsidRDefault="00000000">
            <w:r>
              <w:t>4.5</w:t>
            </w:r>
          </w:p>
        </w:tc>
        <w:tc>
          <w:tcPr>
            <w:tcW w:w="1728" w:type="dxa"/>
          </w:tcPr>
          <w:p w14:paraId="4C7EFBFB" w14:textId="77777777" w:rsidR="00FB4643" w:rsidRDefault="00000000">
            <w:r>
              <w:t>7.0</w:t>
            </w:r>
          </w:p>
        </w:tc>
        <w:tc>
          <w:tcPr>
            <w:tcW w:w="1728" w:type="dxa"/>
          </w:tcPr>
          <w:p w14:paraId="3E95B0F6" w14:textId="77777777" w:rsidR="00FB4643" w:rsidRDefault="00000000">
            <w:r>
              <w:t>6.2</w:t>
            </w:r>
          </w:p>
        </w:tc>
        <w:tc>
          <w:tcPr>
            <w:tcW w:w="1728" w:type="dxa"/>
          </w:tcPr>
          <w:p w14:paraId="0FB2B2F9" w14:textId="77777777" w:rsidR="00FB4643" w:rsidRDefault="00000000">
            <w:r>
              <w:t>5.3</w:t>
            </w:r>
          </w:p>
        </w:tc>
      </w:tr>
      <w:tr w:rsidR="00FB4643" w14:paraId="689A9CE2" w14:textId="77777777">
        <w:tc>
          <w:tcPr>
            <w:tcW w:w="1728" w:type="dxa"/>
          </w:tcPr>
          <w:p w14:paraId="7945E751" w14:textId="77777777" w:rsidR="00FB4643" w:rsidRDefault="00000000">
            <w:r>
              <w:t>E3</w:t>
            </w:r>
          </w:p>
        </w:tc>
        <w:tc>
          <w:tcPr>
            <w:tcW w:w="1728" w:type="dxa"/>
          </w:tcPr>
          <w:p w14:paraId="09C81779" w14:textId="77777777" w:rsidR="00FB4643" w:rsidRDefault="00000000">
            <w:r>
              <w:t>4.7</w:t>
            </w:r>
          </w:p>
        </w:tc>
        <w:tc>
          <w:tcPr>
            <w:tcW w:w="1728" w:type="dxa"/>
          </w:tcPr>
          <w:p w14:paraId="5C3938F9" w14:textId="77777777" w:rsidR="00FB4643" w:rsidRDefault="00000000">
            <w:r>
              <w:t>7.4</w:t>
            </w:r>
          </w:p>
        </w:tc>
        <w:tc>
          <w:tcPr>
            <w:tcW w:w="1728" w:type="dxa"/>
          </w:tcPr>
          <w:p w14:paraId="1A4B9541" w14:textId="77777777" w:rsidR="00FB4643" w:rsidRDefault="00000000">
            <w:r>
              <w:t>6.0</w:t>
            </w:r>
          </w:p>
        </w:tc>
        <w:tc>
          <w:tcPr>
            <w:tcW w:w="1728" w:type="dxa"/>
          </w:tcPr>
          <w:p w14:paraId="60A9AE8F" w14:textId="77777777" w:rsidR="00FB4643" w:rsidRDefault="00000000">
            <w:r>
              <w:t>5.5</w:t>
            </w:r>
          </w:p>
        </w:tc>
      </w:tr>
      <w:tr w:rsidR="00FB4643" w14:paraId="41B2F126" w14:textId="77777777">
        <w:tc>
          <w:tcPr>
            <w:tcW w:w="1728" w:type="dxa"/>
          </w:tcPr>
          <w:p w14:paraId="0E816A63" w14:textId="77777777" w:rsidR="00FB4643" w:rsidRDefault="00000000">
            <w:r>
              <w:t>E4</w:t>
            </w:r>
          </w:p>
        </w:tc>
        <w:tc>
          <w:tcPr>
            <w:tcW w:w="1728" w:type="dxa"/>
          </w:tcPr>
          <w:p w14:paraId="15DB1B1A" w14:textId="77777777" w:rsidR="00FB4643" w:rsidRDefault="00000000">
            <w:r>
              <w:t>4.1</w:t>
            </w:r>
          </w:p>
        </w:tc>
        <w:tc>
          <w:tcPr>
            <w:tcW w:w="1728" w:type="dxa"/>
          </w:tcPr>
          <w:p w14:paraId="11AB84B2" w14:textId="77777777" w:rsidR="00FB4643" w:rsidRDefault="00000000">
            <w:r>
              <w:t>6.8</w:t>
            </w:r>
          </w:p>
        </w:tc>
        <w:tc>
          <w:tcPr>
            <w:tcW w:w="1728" w:type="dxa"/>
          </w:tcPr>
          <w:p w14:paraId="7C0E68BE" w14:textId="77777777" w:rsidR="00FB4643" w:rsidRDefault="00000000">
            <w:r>
              <w:t>5.9</w:t>
            </w:r>
          </w:p>
        </w:tc>
        <w:tc>
          <w:tcPr>
            <w:tcW w:w="1728" w:type="dxa"/>
          </w:tcPr>
          <w:p w14:paraId="4FD5372F" w14:textId="77777777" w:rsidR="00FB4643" w:rsidRDefault="00000000">
            <w:r>
              <w:t>5.4</w:t>
            </w:r>
          </w:p>
        </w:tc>
      </w:tr>
      <w:tr w:rsidR="00FB4643" w14:paraId="4D6FA99F" w14:textId="77777777">
        <w:tc>
          <w:tcPr>
            <w:tcW w:w="1728" w:type="dxa"/>
          </w:tcPr>
          <w:p w14:paraId="08DA07F0" w14:textId="77777777" w:rsidR="00FB4643" w:rsidRDefault="00000000">
            <w:r>
              <w:t>E5</w:t>
            </w:r>
          </w:p>
        </w:tc>
        <w:tc>
          <w:tcPr>
            <w:tcW w:w="1728" w:type="dxa"/>
          </w:tcPr>
          <w:p w14:paraId="2F6F4074" w14:textId="77777777" w:rsidR="00FB4643" w:rsidRDefault="00000000">
            <w:r>
              <w:t>4.6</w:t>
            </w:r>
          </w:p>
        </w:tc>
        <w:tc>
          <w:tcPr>
            <w:tcW w:w="1728" w:type="dxa"/>
          </w:tcPr>
          <w:p w14:paraId="5A0879CE" w14:textId="77777777" w:rsidR="00FB4643" w:rsidRDefault="00000000">
            <w:r>
              <w:t>8.2</w:t>
            </w:r>
          </w:p>
        </w:tc>
        <w:tc>
          <w:tcPr>
            <w:tcW w:w="1728" w:type="dxa"/>
          </w:tcPr>
          <w:p w14:paraId="1235C19C" w14:textId="77777777" w:rsidR="00FB4643" w:rsidRDefault="00000000">
            <w:r>
              <w:t>6.7</w:t>
            </w:r>
          </w:p>
        </w:tc>
        <w:tc>
          <w:tcPr>
            <w:tcW w:w="1728" w:type="dxa"/>
          </w:tcPr>
          <w:p w14:paraId="3351351F" w14:textId="77777777" w:rsidR="00FB4643" w:rsidRDefault="00000000">
            <w:r>
              <w:t>5.8</w:t>
            </w:r>
          </w:p>
        </w:tc>
      </w:tr>
      <w:tr w:rsidR="00FB4643" w14:paraId="5102BC72" w14:textId="77777777">
        <w:tc>
          <w:tcPr>
            <w:tcW w:w="1728" w:type="dxa"/>
          </w:tcPr>
          <w:p w14:paraId="4FCB1DEA" w14:textId="77777777" w:rsidR="00FB4643" w:rsidRDefault="00000000">
            <w:r>
              <w:t>E6</w:t>
            </w:r>
          </w:p>
        </w:tc>
        <w:tc>
          <w:tcPr>
            <w:tcW w:w="1728" w:type="dxa"/>
          </w:tcPr>
          <w:p w14:paraId="3E477C17" w14:textId="77777777" w:rsidR="00FB4643" w:rsidRDefault="00000000">
            <w:r>
              <w:t>4.3</w:t>
            </w:r>
          </w:p>
        </w:tc>
        <w:tc>
          <w:tcPr>
            <w:tcW w:w="1728" w:type="dxa"/>
          </w:tcPr>
          <w:p w14:paraId="57704F47" w14:textId="77777777" w:rsidR="00FB4643" w:rsidRDefault="00000000">
            <w:r>
              <w:t>7.6</w:t>
            </w:r>
          </w:p>
        </w:tc>
        <w:tc>
          <w:tcPr>
            <w:tcW w:w="1728" w:type="dxa"/>
          </w:tcPr>
          <w:p w14:paraId="0A9E373B" w14:textId="77777777" w:rsidR="00FB4643" w:rsidRDefault="00000000">
            <w:r>
              <w:t>6.4</w:t>
            </w:r>
          </w:p>
        </w:tc>
        <w:tc>
          <w:tcPr>
            <w:tcW w:w="1728" w:type="dxa"/>
          </w:tcPr>
          <w:p w14:paraId="72B97D24" w14:textId="77777777" w:rsidR="00FB4643" w:rsidRDefault="00000000">
            <w:r>
              <w:t>5.6</w:t>
            </w:r>
          </w:p>
        </w:tc>
      </w:tr>
      <w:tr w:rsidR="00FB4643" w14:paraId="43374B7F" w14:textId="77777777">
        <w:tc>
          <w:tcPr>
            <w:tcW w:w="1728" w:type="dxa"/>
          </w:tcPr>
          <w:p w14:paraId="710450AE" w14:textId="77777777" w:rsidR="00FB4643" w:rsidRDefault="00000000">
            <w:r>
              <w:t>E7</w:t>
            </w:r>
          </w:p>
        </w:tc>
        <w:tc>
          <w:tcPr>
            <w:tcW w:w="1728" w:type="dxa"/>
          </w:tcPr>
          <w:p w14:paraId="4D98194C" w14:textId="77777777" w:rsidR="00FB4643" w:rsidRDefault="00000000">
            <w:r>
              <w:t>4.8</w:t>
            </w:r>
          </w:p>
        </w:tc>
        <w:tc>
          <w:tcPr>
            <w:tcW w:w="1728" w:type="dxa"/>
          </w:tcPr>
          <w:p w14:paraId="5F0F5CA3" w14:textId="77777777" w:rsidR="00FB4643" w:rsidRDefault="00000000">
            <w:r>
              <w:t>8.5</w:t>
            </w:r>
          </w:p>
        </w:tc>
        <w:tc>
          <w:tcPr>
            <w:tcW w:w="1728" w:type="dxa"/>
          </w:tcPr>
          <w:p w14:paraId="6B61C5DC" w14:textId="77777777" w:rsidR="00FB4643" w:rsidRDefault="00000000">
            <w:r>
              <w:t>6.9</w:t>
            </w:r>
          </w:p>
        </w:tc>
        <w:tc>
          <w:tcPr>
            <w:tcW w:w="1728" w:type="dxa"/>
          </w:tcPr>
          <w:p w14:paraId="20F0714D" w14:textId="77777777" w:rsidR="00FB4643" w:rsidRDefault="00000000">
            <w:r>
              <w:t>5.9</w:t>
            </w:r>
          </w:p>
        </w:tc>
      </w:tr>
      <w:tr w:rsidR="00FB4643" w14:paraId="35983FA4" w14:textId="77777777">
        <w:tc>
          <w:tcPr>
            <w:tcW w:w="1728" w:type="dxa"/>
          </w:tcPr>
          <w:p w14:paraId="3B582DA4" w14:textId="77777777" w:rsidR="00FB4643" w:rsidRDefault="00000000">
            <w:r>
              <w:t>E8</w:t>
            </w:r>
          </w:p>
        </w:tc>
        <w:tc>
          <w:tcPr>
            <w:tcW w:w="1728" w:type="dxa"/>
          </w:tcPr>
          <w:p w14:paraId="40DBB2A3" w14:textId="77777777" w:rsidR="00FB4643" w:rsidRDefault="00000000">
            <w:r>
              <w:t>4.4</w:t>
            </w:r>
          </w:p>
        </w:tc>
        <w:tc>
          <w:tcPr>
            <w:tcW w:w="1728" w:type="dxa"/>
          </w:tcPr>
          <w:p w14:paraId="4760EAAF" w14:textId="77777777" w:rsidR="00FB4643" w:rsidRDefault="00000000">
            <w:r>
              <w:t>7.1</w:t>
            </w:r>
          </w:p>
        </w:tc>
        <w:tc>
          <w:tcPr>
            <w:tcW w:w="1728" w:type="dxa"/>
          </w:tcPr>
          <w:p w14:paraId="6C1822C0" w14:textId="77777777" w:rsidR="00FB4643" w:rsidRDefault="00000000">
            <w:r>
              <w:t>6.1</w:t>
            </w:r>
          </w:p>
        </w:tc>
        <w:tc>
          <w:tcPr>
            <w:tcW w:w="1728" w:type="dxa"/>
          </w:tcPr>
          <w:p w14:paraId="74F9FE28" w14:textId="77777777" w:rsidR="00FB4643" w:rsidRDefault="00000000">
            <w:r>
              <w:t>5.2</w:t>
            </w:r>
          </w:p>
        </w:tc>
      </w:tr>
      <w:tr w:rsidR="00FB4643" w14:paraId="2A6020E7" w14:textId="77777777">
        <w:tc>
          <w:tcPr>
            <w:tcW w:w="1728" w:type="dxa"/>
          </w:tcPr>
          <w:p w14:paraId="2CCE3AD7" w14:textId="77777777" w:rsidR="00FB4643" w:rsidRDefault="00000000">
            <w:r>
              <w:t>E9</w:t>
            </w:r>
          </w:p>
        </w:tc>
        <w:tc>
          <w:tcPr>
            <w:tcW w:w="1728" w:type="dxa"/>
          </w:tcPr>
          <w:p w14:paraId="7EB40FC9" w14:textId="77777777" w:rsidR="00FB4643" w:rsidRDefault="00000000">
            <w:r>
              <w:t>4.9</w:t>
            </w:r>
          </w:p>
        </w:tc>
        <w:tc>
          <w:tcPr>
            <w:tcW w:w="1728" w:type="dxa"/>
          </w:tcPr>
          <w:p w14:paraId="5CCE8F60" w14:textId="77777777" w:rsidR="00FB4643" w:rsidRDefault="00000000">
            <w:r>
              <w:t>8.8</w:t>
            </w:r>
          </w:p>
        </w:tc>
        <w:tc>
          <w:tcPr>
            <w:tcW w:w="1728" w:type="dxa"/>
          </w:tcPr>
          <w:p w14:paraId="7B5F2B5D" w14:textId="77777777" w:rsidR="00FB4643" w:rsidRDefault="00000000">
            <w:r>
              <w:t>7.2</w:t>
            </w:r>
          </w:p>
        </w:tc>
        <w:tc>
          <w:tcPr>
            <w:tcW w:w="1728" w:type="dxa"/>
          </w:tcPr>
          <w:p w14:paraId="0D0F98A8" w14:textId="77777777" w:rsidR="00FB4643" w:rsidRDefault="00000000">
            <w:r>
              <w:t>6.0</w:t>
            </w:r>
          </w:p>
        </w:tc>
      </w:tr>
      <w:tr w:rsidR="00FB4643" w14:paraId="0FBFFE1D" w14:textId="77777777">
        <w:tc>
          <w:tcPr>
            <w:tcW w:w="1728" w:type="dxa"/>
          </w:tcPr>
          <w:p w14:paraId="44DAF66A" w14:textId="77777777" w:rsidR="00FB4643" w:rsidRDefault="00000000">
            <w:r>
              <w:t>E10</w:t>
            </w:r>
          </w:p>
        </w:tc>
        <w:tc>
          <w:tcPr>
            <w:tcW w:w="1728" w:type="dxa"/>
          </w:tcPr>
          <w:p w14:paraId="1F2C18B3" w14:textId="77777777" w:rsidR="00FB4643" w:rsidRDefault="00000000">
            <w:r>
              <w:t>4.5</w:t>
            </w:r>
          </w:p>
        </w:tc>
        <w:tc>
          <w:tcPr>
            <w:tcW w:w="1728" w:type="dxa"/>
          </w:tcPr>
          <w:p w14:paraId="79BC5CD9" w14:textId="77777777" w:rsidR="00FB4643" w:rsidRDefault="00000000">
            <w:r>
              <w:t>7.3</w:t>
            </w:r>
          </w:p>
        </w:tc>
        <w:tc>
          <w:tcPr>
            <w:tcW w:w="1728" w:type="dxa"/>
          </w:tcPr>
          <w:p w14:paraId="4A42D828" w14:textId="77777777" w:rsidR="00FB4643" w:rsidRDefault="00000000">
            <w:r>
              <w:t>6.3</w:t>
            </w:r>
          </w:p>
        </w:tc>
        <w:tc>
          <w:tcPr>
            <w:tcW w:w="1728" w:type="dxa"/>
          </w:tcPr>
          <w:p w14:paraId="016B62F5" w14:textId="77777777" w:rsidR="00FB4643" w:rsidRDefault="00000000">
            <w:r>
              <w:t>5.4</w:t>
            </w:r>
          </w:p>
        </w:tc>
      </w:tr>
    </w:tbl>
    <w:p w14:paraId="53845F59" w14:textId="77777777" w:rsidR="00FB4643" w:rsidRDefault="00000000">
      <w:r>
        <w:t>Questions:</w:t>
      </w:r>
    </w:p>
    <w:p w14:paraId="184AC33F" w14:textId="77777777" w:rsidR="00FB4643" w:rsidRDefault="00000000">
      <w:r>
        <w:t>1. Draw violin plots.</w:t>
      </w:r>
    </w:p>
    <w:p w14:paraId="073104E2" w14:textId="77777777" w:rsidR="00FB4643" w:rsidRDefault="00000000">
      <w:r>
        <w:t>2. Construct boxplots.</w:t>
      </w:r>
    </w:p>
    <w:p w14:paraId="7E950007" w14:textId="77777777" w:rsidR="00FB4643" w:rsidRDefault="00000000">
      <w:r>
        <w:t>3. Largest variation?</w:t>
      </w:r>
    </w:p>
    <w:p w14:paraId="352F1A02" w14:textId="77777777" w:rsidR="00FB4643" w:rsidRDefault="00000000">
      <w:r>
        <w:t>4. Highest median?</w:t>
      </w:r>
    </w:p>
    <w:p w14:paraId="6B05962A" w14:textId="77777777" w:rsidR="00FB4643" w:rsidRDefault="00000000">
      <w:r>
        <w:lastRenderedPageBreak/>
        <w:t>5. Which plot better represents distribution?</w:t>
      </w:r>
    </w:p>
    <w:p w14:paraId="505EC87C" w14:textId="77777777" w:rsidR="00FB4643" w:rsidRDefault="00000000">
      <w:pPr>
        <w:pStyle w:val="Heading2"/>
      </w:pPr>
      <w:r>
        <w:t>Activity 3: Histogram &amp; Density Plot – Website Response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B4643" w14:paraId="3B5A1C0D" w14:textId="77777777">
        <w:tc>
          <w:tcPr>
            <w:tcW w:w="4320" w:type="dxa"/>
          </w:tcPr>
          <w:p w14:paraId="5F3E275E" w14:textId="77777777" w:rsidR="00FB4643" w:rsidRDefault="00000000">
            <w:r>
              <w:t>Obs</w:t>
            </w:r>
          </w:p>
        </w:tc>
        <w:tc>
          <w:tcPr>
            <w:tcW w:w="4320" w:type="dxa"/>
          </w:tcPr>
          <w:p w14:paraId="6E7937AF" w14:textId="77777777" w:rsidR="00FB4643" w:rsidRDefault="00000000">
            <w:r>
              <w:t>Response Time (ms)</w:t>
            </w:r>
          </w:p>
        </w:tc>
      </w:tr>
      <w:tr w:rsidR="00FB4643" w14:paraId="7A17C276" w14:textId="77777777">
        <w:tc>
          <w:tcPr>
            <w:tcW w:w="4320" w:type="dxa"/>
          </w:tcPr>
          <w:p w14:paraId="0AF2F2B9" w14:textId="77777777" w:rsidR="00FB4643" w:rsidRDefault="00000000">
            <w:r>
              <w:t>1</w:t>
            </w:r>
          </w:p>
        </w:tc>
        <w:tc>
          <w:tcPr>
            <w:tcW w:w="4320" w:type="dxa"/>
          </w:tcPr>
          <w:p w14:paraId="25564813" w14:textId="77777777" w:rsidR="00FB4643" w:rsidRDefault="00000000">
            <w:r>
              <w:t>210</w:t>
            </w:r>
          </w:p>
        </w:tc>
      </w:tr>
      <w:tr w:rsidR="00FB4643" w14:paraId="61932F6E" w14:textId="77777777">
        <w:tc>
          <w:tcPr>
            <w:tcW w:w="4320" w:type="dxa"/>
          </w:tcPr>
          <w:p w14:paraId="7C8C2698" w14:textId="77777777" w:rsidR="00FB4643" w:rsidRDefault="00000000">
            <w:r>
              <w:t>2</w:t>
            </w:r>
          </w:p>
        </w:tc>
        <w:tc>
          <w:tcPr>
            <w:tcW w:w="4320" w:type="dxa"/>
          </w:tcPr>
          <w:p w14:paraId="27B18DA1" w14:textId="77777777" w:rsidR="00FB4643" w:rsidRDefault="00000000">
            <w:r>
              <w:t>225</w:t>
            </w:r>
          </w:p>
        </w:tc>
      </w:tr>
      <w:tr w:rsidR="00FB4643" w14:paraId="50E291B2" w14:textId="77777777">
        <w:tc>
          <w:tcPr>
            <w:tcW w:w="4320" w:type="dxa"/>
          </w:tcPr>
          <w:p w14:paraId="668F75E9" w14:textId="77777777" w:rsidR="00FB4643" w:rsidRDefault="00000000">
            <w:r>
              <w:t>3</w:t>
            </w:r>
          </w:p>
        </w:tc>
        <w:tc>
          <w:tcPr>
            <w:tcW w:w="4320" w:type="dxa"/>
          </w:tcPr>
          <w:p w14:paraId="28AB5B84" w14:textId="77777777" w:rsidR="00FB4643" w:rsidRDefault="00000000">
            <w:r>
              <w:t>230</w:t>
            </w:r>
          </w:p>
        </w:tc>
      </w:tr>
      <w:tr w:rsidR="00FB4643" w14:paraId="6754436A" w14:textId="77777777">
        <w:tc>
          <w:tcPr>
            <w:tcW w:w="4320" w:type="dxa"/>
          </w:tcPr>
          <w:p w14:paraId="1EFC4317" w14:textId="77777777" w:rsidR="00FB4643" w:rsidRDefault="00000000">
            <w:r>
              <w:t>4</w:t>
            </w:r>
          </w:p>
        </w:tc>
        <w:tc>
          <w:tcPr>
            <w:tcW w:w="4320" w:type="dxa"/>
          </w:tcPr>
          <w:p w14:paraId="4EA692A3" w14:textId="77777777" w:rsidR="00FB4643" w:rsidRDefault="00000000">
            <w:r>
              <w:t>240</w:t>
            </w:r>
          </w:p>
        </w:tc>
      </w:tr>
      <w:tr w:rsidR="00FB4643" w14:paraId="586EBBF8" w14:textId="77777777">
        <w:tc>
          <w:tcPr>
            <w:tcW w:w="4320" w:type="dxa"/>
          </w:tcPr>
          <w:p w14:paraId="26AB2F4C" w14:textId="77777777" w:rsidR="00FB4643" w:rsidRDefault="00000000">
            <w:r>
              <w:t>5</w:t>
            </w:r>
          </w:p>
        </w:tc>
        <w:tc>
          <w:tcPr>
            <w:tcW w:w="4320" w:type="dxa"/>
          </w:tcPr>
          <w:p w14:paraId="10423EC5" w14:textId="77777777" w:rsidR="00FB4643" w:rsidRDefault="00000000">
            <w:r>
              <w:t>250</w:t>
            </w:r>
          </w:p>
        </w:tc>
      </w:tr>
      <w:tr w:rsidR="00FB4643" w14:paraId="086FB681" w14:textId="77777777">
        <w:tc>
          <w:tcPr>
            <w:tcW w:w="4320" w:type="dxa"/>
          </w:tcPr>
          <w:p w14:paraId="2B2DFFF9" w14:textId="77777777" w:rsidR="00FB4643" w:rsidRDefault="00000000">
            <w:r>
              <w:t>6</w:t>
            </w:r>
          </w:p>
        </w:tc>
        <w:tc>
          <w:tcPr>
            <w:tcW w:w="4320" w:type="dxa"/>
          </w:tcPr>
          <w:p w14:paraId="1EC1B5FF" w14:textId="77777777" w:rsidR="00FB4643" w:rsidRDefault="00000000">
            <w:r>
              <w:t>260</w:t>
            </w:r>
          </w:p>
        </w:tc>
      </w:tr>
      <w:tr w:rsidR="00FB4643" w14:paraId="1840D9FD" w14:textId="77777777">
        <w:tc>
          <w:tcPr>
            <w:tcW w:w="4320" w:type="dxa"/>
          </w:tcPr>
          <w:p w14:paraId="40B9358D" w14:textId="77777777" w:rsidR="00FB4643" w:rsidRDefault="00000000">
            <w:r>
              <w:t>7</w:t>
            </w:r>
          </w:p>
        </w:tc>
        <w:tc>
          <w:tcPr>
            <w:tcW w:w="4320" w:type="dxa"/>
          </w:tcPr>
          <w:p w14:paraId="1C482F07" w14:textId="77777777" w:rsidR="00FB4643" w:rsidRDefault="00000000">
            <w:r>
              <w:t>270</w:t>
            </w:r>
          </w:p>
        </w:tc>
      </w:tr>
      <w:tr w:rsidR="00FB4643" w14:paraId="5025658E" w14:textId="77777777">
        <w:tc>
          <w:tcPr>
            <w:tcW w:w="4320" w:type="dxa"/>
          </w:tcPr>
          <w:p w14:paraId="0AF78C77" w14:textId="77777777" w:rsidR="00FB4643" w:rsidRDefault="00000000">
            <w:r>
              <w:t>8</w:t>
            </w:r>
          </w:p>
        </w:tc>
        <w:tc>
          <w:tcPr>
            <w:tcW w:w="4320" w:type="dxa"/>
          </w:tcPr>
          <w:p w14:paraId="55D464A1" w14:textId="77777777" w:rsidR="00FB4643" w:rsidRDefault="00000000">
            <w:r>
              <w:t>280</w:t>
            </w:r>
          </w:p>
        </w:tc>
      </w:tr>
      <w:tr w:rsidR="00FB4643" w14:paraId="09BE821A" w14:textId="77777777">
        <w:tc>
          <w:tcPr>
            <w:tcW w:w="4320" w:type="dxa"/>
          </w:tcPr>
          <w:p w14:paraId="45B5D619" w14:textId="77777777" w:rsidR="00FB4643" w:rsidRDefault="00000000">
            <w:r>
              <w:t>9</w:t>
            </w:r>
          </w:p>
        </w:tc>
        <w:tc>
          <w:tcPr>
            <w:tcW w:w="4320" w:type="dxa"/>
          </w:tcPr>
          <w:p w14:paraId="6BE34AEE" w14:textId="77777777" w:rsidR="00FB4643" w:rsidRDefault="00000000">
            <w:r>
              <w:t>285</w:t>
            </w:r>
          </w:p>
        </w:tc>
      </w:tr>
      <w:tr w:rsidR="00FB4643" w14:paraId="586D7243" w14:textId="77777777">
        <w:tc>
          <w:tcPr>
            <w:tcW w:w="4320" w:type="dxa"/>
          </w:tcPr>
          <w:p w14:paraId="6C91D9D0" w14:textId="77777777" w:rsidR="00FB4643" w:rsidRDefault="00000000">
            <w:r>
              <w:t>10</w:t>
            </w:r>
          </w:p>
        </w:tc>
        <w:tc>
          <w:tcPr>
            <w:tcW w:w="4320" w:type="dxa"/>
          </w:tcPr>
          <w:p w14:paraId="325DED82" w14:textId="77777777" w:rsidR="00FB4643" w:rsidRDefault="00000000">
            <w:r>
              <w:t>290</w:t>
            </w:r>
          </w:p>
        </w:tc>
      </w:tr>
      <w:tr w:rsidR="00FB4643" w14:paraId="4B02355D" w14:textId="77777777">
        <w:tc>
          <w:tcPr>
            <w:tcW w:w="4320" w:type="dxa"/>
          </w:tcPr>
          <w:p w14:paraId="79C54C9A" w14:textId="77777777" w:rsidR="00FB4643" w:rsidRDefault="00000000">
            <w:r>
              <w:t>11</w:t>
            </w:r>
          </w:p>
        </w:tc>
        <w:tc>
          <w:tcPr>
            <w:tcW w:w="4320" w:type="dxa"/>
          </w:tcPr>
          <w:p w14:paraId="2118AF1A" w14:textId="77777777" w:rsidR="00FB4643" w:rsidRDefault="00000000">
            <w:r>
              <w:t>300</w:t>
            </w:r>
          </w:p>
        </w:tc>
      </w:tr>
      <w:tr w:rsidR="00FB4643" w14:paraId="629BF0C2" w14:textId="77777777">
        <w:tc>
          <w:tcPr>
            <w:tcW w:w="4320" w:type="dxa"/>
          </w:tcPr>
          <w:p w14:paraId="2EC5FE1D" w14:textId="77777777" w:rsidR="00FB4643" w:rsidRDefault="00000000">
            <w:r>
              <w:t>12</w:t>
            </w:r>
          </w:p>
        </w:tc>
        <w:tc>
          <w:tcPr>
            <w:tcW w:w="4320" w:type="dxa"/>
          </w:tcPr>
          <w:p w14:paraId="7CB26364" w14:textId="77777777" w:rsidR="00FB4643" w:rsidRDefault="00000000">
            <w:r>
              <w:t>305</w:t>
            </w:r>
          </w:p>
        </w:tc>
      </w:tr>
      <w:tr w:rsidR="00FB4643" w14:paraId="1518798A" w14:textId="77777777">
        <w:tc>
          <w:tcPr>
            <w:tcW w:w="4320" w:type="dxa"/>
          </w:tcPr>
          <w:p w14:paraId="13701F04" w14:textId="77777777" w:rsidR="00FB4643" w:rsidRDefault="00000000">
            <w:r>
              <w:t>13</w:t>
            </w:r>
          </w:p>
        </w:tc>
        <w:tc>
          <w:tcPr>
            <w:tcW w:w="4320" w:type="dxa"/>
          </w:tcPr>
          <w:p w14:paraId="4F629C71" w14:textId="77777777" w:rsidR="00FB4643" w:rsidRDefault="00000000">
            <w:r>
              <w:t>310</w:t>
            </w:r>
          </w:p>
        </w:tc>
      </w:tr>
      <w:tr w:rsidR="00FB4643" w14:paraId="2F6110A0" w14:textId="77777777">
        <w:tc>
          <w:tcPr>
            <w:tcW w:w="4320" w:type="dxa"/>
          </w:tcPr>
          <w:p w14:paraId="66FB587B" w14:textId="77777777" w:rsidR="00FB4643" w:rsidRDefault="00000000">
            <w:r>
              <w:t>14</w:t>
            </w:r>
          </w:p>
        </w:tc>
        <w:tc>
          <w:tcPr>
            <w:tcW w:w="4320" w:type="dxa"/>
          </w:tcPr>
          <w:p w14:paraId="537E4D1C" w14:textId="77777777" w:rsidR="00FB4643" w:rsidRDefault="00000000">
            <w:r>
              <w:t>315</w:t>
            </w:r>
          </w:p>
        </w:tc>
      </w:tr>
      <w:tr w:rsidR="00FB4643" w14:paraId="53AA3C16" w14:textId="77777777">
        <w:tc>
          <w:tcPr>
            <w:tcW w:w="4320" w:type="dxa"/>
          </w:tcPr>
          <w:p w14:paraId="39C7A1B8" w14:textId="77777777" w:rsidR="00FB4643" w:rsidRDefault="00000000">
            <w:r>
              <w:t>15</w:t>
            </w:r>
          </w:p>
        </w:tc>
        <w:tc>
          <w:tcPr>
            <w:tcW w:w="4320" w:type="dxa"/>
          </w:tcPr>
          <w:p w14:paraId="3A93D048" w14:textId="77777777" w:rsidR="00FB4643" w:rsidRDefault="00000000">
            <w:r>
              <w:t>320</w:t>
            </w:r>
          </w:p>
        </w:tc>
      </w:tr>
      <w:tr w:rsidR="00FB4643" w14:paraId="247E4D7B" w14:textId="77777777">
        <w:tc>
          <w:tcPr>
            <w:tcW w:w="4320" w:type="dxa"/>
          </w:tcPr>
          <w:p w14:paraId="44D00157" w14:textId="77777777" w:rsidR="00FB4643" w:rsidRDefault="00000000">
            <w:r>
              <w:t>16</w:t>
            </w:r>
          </w:p>
        </w:tc>
        <w:tc>
          <w:tcPr>
            <w:tcW w:w="4320" w:type="dxa"/>
          </w:tcPr>
          <w:p w14:paraId="7AD04F47" w14:textId="77777777" w:rsidR="00FB4643" w:rsidRDefault="00000000">
            <w:r>
              <w:t>330</w:t>
            </w:r>
          </w:p>
        </w:tc>
      </w:tr>
      <w:tr w:rsidR="00FB4643" w14:paraId="45ED5CD4" w14:textId="77777777">
        <w:tc>
          <w:tcPr>
            <w:tcW w:w="4320" w:type="dxa"/>
          </w:tcPr>
          <w:p w14:paraId="1C6F36BC" w14:textId="77777777" w:rsidR="00FB4643" w:rsidRDefault="00000000">
            <w:r>
              <w:t>17</w:t>
            </w:r>
          </w:p>
        </w:tc>
        <w:tc>
          <w:tcPr>
            <w:tcW w:w="4320" w:type="dxa"/>
          </w:tcPr>
          <w:p w14:paraId="719395F9" w14:textId="77777777" w:rsidR="00FB4643" w:rsidRDefault="00000000">
            <w:r>
              <w:t>340</w:t>
            </w:r>
          </w:p>
        </w:tc>
      </w:tr>
      <w:tr w:rsidR="00FB4643" w14:paraId="284ECD6D" w14:textId="77777777">
        <w:tc>
          <w:tcPr>
            <w:tcW w:w="4320" w:type="dxa"/>
          </w:tcPr>
          <w:p w14:paraId="3E0F1618" w14:textId="77777777" w:rsidR="00FB4643" w:rsidRDefault="00000000">
            <w:r>
              <w:t>18</w:t>
            </w:r>
          </w:p>
        </w:tc>
        <w:tc>
          <w:tcPr>
            <w:tcW w:w="4320" w:type="dxa"/>
          </w:tcPr>
          <w:p w14:paraId="63CF71D4" w14:textId="77777777" w:rsidR="00FB4643" w:rsidRDefault="00000000">
            <w:r>
              <w:t>350</w:t>
            </w:r>
          </w:p>
        </w:tc>
      </w:tr>
      <w:tr w:rsidR="00FB4643" w14:paraId="450709CB" w14:textId="77777777">
        <w:tc>
          <w:tcPr>
            <w:tcW w:w="4320" w:type="dxa"/>
          </w:tcPr>
          <w:p w14:paraId="722B884A" w14:textId="77777777" w:rsidR="00FB4643" w:rsidRDefault="00000000">
            <w:r>
              <w:t>19</w:t>
            </w:r>
          </w:p>
        </w:tc>
        <w:tc>
          <w:tcPr>
            <w:tcW w:w="4320" w:type="dxa"/>
          </w:tcPr>
          <w:p w14:paraId="0B1879D8" w14:textId="77777777" w:rsidR="00FB4643" w:rsidRDefault="00000000">
            <w:r>
              <w:t>360</w:t>
            </w:r>
          </w:p>
        </w:tc>
      </w:tr>
      <w:tr w:rsidR="00FB4643" w14:paraId="3B875608" w14:textId="77777777">
        <w:tc>
          <w:tcPr>
            <w:tcW w:w="4320" w:type="dxa"/>
          </w:tcPr>
          <w:p w14:paraId="3A0F7EAC" w14:textId="77777777" w:rsidR="00FB4643" w:rsidRDefault="00000000">
            <w:r>
              <w:t>20</w:t>
            </w:r>
          </w:p>
        </w:tc>
        <w:tc>
          <w:tcPr>
            <w:tcW w:w="4320" w:type="dxa"/>
          </w:tcPr>
          <w:p w14:paraId="7F7B62B9" w14:textId="77777777" w:rsidR="00FB4643" w:rsidRDefault="00000000">
            <w:r>
              <w:t>380</w:t>
            </w:r>
          </w:p>
        </w:tc>
      </w:tr>
    </w:tbl>
    <w:p w14:paraId="51FC5070" w14:textId="77777777" w:rsidR="00FB4643" w:rsidRDefault="00000000">
      <w:r>
        <w:t>Questions:</w:t>
      </w:r>
    </w:p>
    <w:p w14:paraId="57A6C93B" w14:textId="77777777" w:rsidR="00FB4643" w:rsidRDefault="00000000">
      <w:r>
        <w:t>1. Draw histogram.</w:t>
      </w:r>
    </w:p>
    <w:p w14:paraId="3482AF88" w14:textId="77777777" w:rsidR="00FB4643" w:rsidRDefault="00000000">
      <w:r>
        <w:t>2. Plot density.</w:t>
      </w:r>
    </w:p>
    <w:p w14:paraId="1494B8BE" w14:textId="77777777" w:rsidR="00FB4643" w:rsidRDefault="00000000">
      <w:r>
        <w:t>3. Determine skewness.</w:t>
      </w:r>
    </w:p>
    <w:p w14:paraId="28801DAD" w14:textId="77777777" w:rsidR="00FB4643" w:rsidRDefault="00000000">
      <w:r>
        <w:t>4. Common range.</w:t>
      </w:r>
    </w:p>
    <w:p w14:paraId="55FF48B8" w14:textId="77777777" w:rsidR="00FB4643" w:rsidRDefault="00000000">
      <w:r>
        <w:t>5. Which plot better represents distribution?</w:t>
      </w:r>
    </w:p>
    <w:p w14:paraId="3D9590A3" w14:textId="77777777" w:rsidR="00FB4643" w:rsidRDefault="00000000">
      <w:pPr>
        <w:pStyle w:val="Heading2"/>
      </w:pPr>
      <w:r>
        <w:t>Activity 4: Ridgeline Plot – Electricity Consumption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FB4643" w14:paraId="078F50CF" w14:textId="77777777">
        <w:tc>
          <w:tcPr>
            <w:tcW w:w="1440" w:type="dxa"/>
          </w:tcPr>
          <w:p w14:paraId="2DDA963B" w14:textId="77777777" w:rsidR="00FB4643" w:rsidRDefault="00000000">
            <w:r>
              <w:t>House</w:t>
            </w:r>
          </w:p>
        </w:tc>
        <w:tc>
          <w:tcPr>
            <w:tcW w:w="1440" w:type="dxa"/>
          </w:tcPr>
          <w:p w14:paraId="35C2272E" w14:textId="77777777" w:rsidR="00FB4643" w:rsidRDefault="00000000">
            <w:r>
              <w:t>Jan</w:t>
            </w:r>
          </w:p>
        </w:tc>
        <w:tc>
          <w:tcPr>
            <w:tcW w:w="1440" w:type="dxa"/>
          </w:tcPr>
          <w:p w14:paraId="7465F011" w14:textId="77777777" w:rsidR="00FB4643" w:rsidRDefault="00000000">
            <w:r>
              <w:t>Feb</w:t>
            </w:r>
          </w:p>
        </w:tc>
        <w:tc>
          <w:tcPr>
            <w:tcW w:w="1440" w:type="dxa"/>
          </w:tcPr>
          <w:p w14:paraId="05B7ACA6" w14:textId="77777777" w:rsidR="00FB4643" w:rsidRDefault="00000000">
            <w:r>
              <w:t>Mar</w:t>
            </w:r>
          </w:p>
        </w:tc>
        <w:tc>
          <w:tcPr>
            <w:tcW w:w="1440" w:type="dxa"/>
          </w:tcPr>
          <w:p w14:paraId="72670224" w14:textId="77777777" w:rsidR="00FB4643" w:rsidRDefault="00000000">
            <w:r>
              <w:t>Apr</w:t>
            </w:r>
          </w:p>
        </w:tc>
        <w:tc>
          <w:tcPr>
            <w:tcW w:w="1440" w:type="dxa"/>
          </w:tcPr>
          <w:p w14:paraId="74CA14DD" w14:textId="77777777" w:rsidR="00FB4643" w:rsidRDefault="00000000">
            <w:r>
              <w:t>May</w:t>
            </w:r>
          </w:p>
        </w:tc>
      </w:tr>
      <w:tr w:rsidR="00FB4643" w14:paraId="44392AF6" w14:textId="77777777">
        <w:tc>
          <w:tcPr>
            <w:tcW w:w="1440" w:type="dxa"/>
          </w:tcPr>
          <w:p w14:paraId="201BC5AE" w14:textId="77777777" w:rsidR="00FB4643" w:rsidRDefault="00000000">
            <w:r>
              <w:t>H1</w:t>
            </w:r>
          </w:p>
        </w:tc>
        <w:tc>
          <w:tcPr>
            <w:tcW w:w="1440" w:type="dxa"/>
          </w:tcPr>
          <w:p w14:paraId="647B6BB1" w14:textId="77777777" w:rsidR="00FB4643" w:rsidRDefault="00000000">
            <w:r>
              <w:t>220</w:t>
            </w:r>
          </w:p>
        </w:tc>
        <w:tc>
          <w:tcPr>
            <w:tcW w:w="1440" w:type="dxa"/>
          </w:tcPr>
          <w:p w14:paraId="6DDF4A14" w14:textId="77777777" w:rsidR="00FB4643" w:rsidRDefault="00000000">
            <w:r>
              <w:t>235</w:t>
            </w:r>
          </w:p>
        </w:tc>
        <w:tc>
          <w:tcPr>
            <w:tcW w:w="1440" w:type="dxa"/>
          </w:tcPr>
          <w:p w14:paraId="2A29C6DF" w14:textId="77777777" w:rsidR="00FB4643" w:rsidRDefault="00000000">
            <w:r>
              <w:t>250</w:t>
            </w:r>
          </w:p>
        </w:tc>
        <w:tc>
          <w:tcPr>
            <w:tcW w:w="1440" w:type="dxa"/>
          </w:tcPr>
          <w:p w14:paraId="1FBF182E" w14:textId="77777777" w:rsidR="00FB4643" w:rsidRDefault="00000000">
            <w:r>
              <w:t>275</w:t>
            </w:r>
          </w:p>
        </w:tc>
        <w:tc>
          <w:tcPr>
            <w:tcW w:w="1440" w:type="dxa"/>
          </w:tcPr>
          <w:p w14:paraId="010F54E9" w14:textId="77777777" w:rsidR="00FB4643" w:rsidRDefault="00000000">
            <w:r>
              <w:t>295</w:t>
            </w:r>
          </w:p>
        </w:tc>
      </w:tr>
      <w:tr w:rsidR="00FB4643" w14:paraId="7C4B9839" w14:textId="77777777">
        <w:tc>
          <w:tcPr>
            <w:tcW w:w="1440" w:type="dxa"/>
          </w:tcPr>
          <w:p w14:paraId="603201AC" w14:textId="77777777" w:rsidR="00FB4643" w:rsidRDefault="00000000">
            <w:r>
              <w:t>H2</w:t>
            </w:r>
          </w:p>
        </w:tc>
        <w:tc>
          <w:tcPr>
            <w:tcW w:w="1440" w:type="dxa"/>
          </w:tcPr>
          <w:p w14:paraId="797714C6" w14:textId="77777777" w:rsidR="00FB4643" w:rsidRDefault="00000000">
            <w:r>
              <w:t>240</w:t>
            </w:r>
          </w:p>
        </w:tc>
        <w:tc>
          <w:tcPr>
            <w:tcW w:w="1440" w:type="dxa"/>
          </w:tcPr>
          <w:p w14:paraId="6864E258" w14:textId="77777777" w:rsidR="00FB4643" w:rsidRDefault="00000000">
            <w:r>
              <w:t>245</w:t>
            </w:r>
          </w:p>
        </w:tc>
        <w:tc>
          <w:tcPr>
            <w:tcW w:w="1440" w:type="dxa"/>
          </w:tcPr>
          <w:p w14:paraId="014C31E6" w14:textId="77777777" w:rsidR="00FB4643" w:rsidRDefault="00000000">
            <w:r>
              <w:t>260</w:t>
            </w:r>
          </w:p>
        </w:tc>
        <w:tc>
          <w:tcPr>
            <w:tcW w:w="1440" w:type="dxa"/>
          </w:tcPr>
          <w:p w14:paraId="6322F58E" w14:textId="77777777" w:rsidR="00FB4643" w:rsidRDefault="00000000">
            <w:r>
              <w:t>285</w:t>
            </w:r>
          </w:p>
        </w:tc>
        <w:tc>
          <w:tcPr>
            <w:tcW w:w="1440" w:type="dxa"/>
          </w:tcPr>
          <w:p w14:paraId="4F3340D9" w14:textId="77777777" w:rsidR="00FB4643" w:rsidRDefault="00000000">
            <w:r>
              <w:t>305</w:t>
            </w:r>
          </w:p>
        </w:tc>
      </w:tr>
      <w:tr w:rsidR="00FB4643" w14:paraId="16C455B4" w14:textId="77777777">
        <w:tc>
          <w:tcPr>
            <w:tcW w:w="1440" w:type="dxa"/>
          </w:tcPr>
          <w:p w14:paraId="7B1BC946" w14:textId="77777777" w:rsidR="00FB4643" w:rsidRDefault="00000000">
            <w:r>
              <w:t>H3</w:t>
            </w:r>
          </w:p>
        </w:tc>
        <w:tc>
          <w:tcPr>
            <w:tcW w:w="1440" w:type="dxa"/>
          </w:tcPr>
          <w:p w14:paraId="74058B52" w14:textId="77777777" w:rsidR="00FB4643" w:rsidRDefault="00000000">
            <w:r>
              <w:t>230</w:t>
            </w:r>
          </w:p>
        </w:tc>
        <w:tc>
          <w:tcPr>
            <w:tcW w:w="1440" w:type="dxa"/>
          </w:tcPr>
          <w:p w14:paraId="13BEC399" w14:textId="77777777" w:rsidR="00FB4643" w:rsidRDefault="00000000">
            <w:r>
              <w:t>238</w:t>
            </w:r>
          </w:p>
        </w:tc>
        <w:tc>
          <w:tcPr>
            <w:tcW w:w="1440" w:type="dxa"/>
          </w:tcPr>
          <w:p w14:paraId="18629356" w14:textId="77777777" w:rsidR="00FB4643" w:rsidRDefault="00000000">
            <w:r>
              <w:t>255</w:t>
            </w:r>
          </w:p>
        </w:tc>
        <w:tc>
          <w:tcPr>
            <w:tcW w:w="1440" w:type="dxa"/>
          </w:tcPr>
          <w:p w14:paraId="18BAFA0D" w14:textId="77777777" w:rsidR="00FB4643" w:rsidRDefault="00000000">
            <w:r>
              <w:t>280</w:t>
            </w:r>
          </w:p>
        </w:tc>
        <w:tc>
          <w:tcPr>
            <w:tcW w:w="1440" w:type="dxa"/>
          </w:tcPr>
          <w:p w14:paraId="581773DA" w14:textId="77777777" w:rsidR="00FB4643" w:rsidRDefault="00000000">
            <w:r>
              <w:t>300</w:t>
            </w:r>
          </w:p>
        </w:tc>
      </w:tr>
      <w:tr w:rsidR="00FB4643" w14:paraId="13E7543A" w14:textId="77777777">
        <w:tc>
          <w:tcPr>
            <w:tcW w:w="1440" w:type="dxa"/>
          </w:tcPr>
          <w:p w14:paraId="05189643" w14:textId="77777777" w:rsidR="00FB4643" w:rsidRDefault="00000000">
            <w:r>
              <w:t>H4</w:t>
            </w:r>
          </w:p>
        </w:tc>
        <w:tc>
          <w:tcPr>
            <w:tcW w:w="1440" w:type="dxa"/>
          </w:tcPr>
          <w:p w14:paraId="1B4940D7" w14:textId="77777777" w:rsidR="00FB4643" w:rsidRDefault="00000000">
            <w:r>
              <w:t>215</w:t>
            </w:r>
          </w:p>
        </w:tc>
        <w:tc>
          <w:tcPr>
            <w:tcW w:w="1440" w:type="dxa"/>
          </w:tcPr>
          <w:p w14:paraId="644929EE" w14:textId="77777777" w:rsidR="00FB4643" w:rsidRDefault="00000000">
            <w:r>
              <w:t>228</w:t>
            </w:r>
          </w:p>
        </w:tc>
        <w:tc>
          <w:tcPr>
            <w:tcW w:w="1440" w:type="dxa"/>
          </w:tcPr>
          <w:p w14:paraId="65DA87A5" w14:textId="77777777" w:rsidR="00FB4643" w:rsidRDefault="00000000">
            <w:r>
              <w:t>248</w:t>
            </w:r>
          </w:p>
        </w:tc>
        <w:tc>
          <w:tcPr>
            <w:tcW w:w="1440" w:type="dxa"/>
          </w:tcPr>
          <w:p w14:paraId="0B92AC45" w14:textId="77777777" w:rsidR="00FB4643" w:rsidRDefault="00000000">
            <w:r>
              <w:t>270</w:t>
            </w:r>
          </w:p>
        </w:tc>
        <w:tc>
          <w:tcPr>
            <w:tcW w:w="1440" w:type="dxa"/>
          </w:tcPr>
          <w:p w14:paraId="14E7990D" w14:textId="77777777" w:rsidR="00FB4643" w:rsidRDefault="00000000">
            <w:r>
              <w:t>292</w:t>
            </w:r>
          </w:p>
        </w:tc>
      </w:tr>
      <w:tr w:rsidR="00FB4643" w14:paraId="0A2061E9" w14:textId="77777777">
        <w:tc>
          <w:tcPr>
            <w:tcW w:w="1440" w:type="dxa"/>
          </w:tcPr>
          <w:p w14:paraId="2C96FA01" w14:textId="77777777" w:rsidR="00FB4643" w:rsidRDefault="00000000">
            <w:r>
              <w:t>H5</w:t>
            </w:r>
          </w:p>
        </w:tc>
        <w:tc>
          <w:tcPr>
            <w:tcW w:w="1440" w:type="dxa"/>
          </w:tcPr>
          <w:p w14:paraId="3701D666" w14:textId="77777777" w:rsidR="00FB4643" w:rsidRDefault="00000000">
            <w:r>
              <w:t>225</w:t>
            </w:r>
          </w:p>
        </w:tc>
        <w:tc>
          <w:tcPr>
            <w:tcW w:w="1440" w:type="dxa"/>
          </w:tcPr>
          <w:p w14:paraId="5C8ADF52" w14:textId="77777777" w:rsidR="00FB4643" w:rsidRDefault="00000000">
            <w:r>
              <w:t>240</w:t>
            </w:r>
          </w:p>
        </w:tc>
        <w:tc>
          <w:tcPr>
            <w:tcW w:w="1440" w:type="dxa"/>
          </w:tcPr>
          <w:p w14:paraId="56A62594" w14:textId="77777777" w:rsidR="00FB4643" w:rsidRDefault="00000000">
            <w:r>
              <w:t>258</w:t>
            </w:r>
          </w:p>
        </w:tc>
        <w:tc>
          <w:tcPr>
            <w:tcW w:w="1440" w:type="dxa"/>
          </w:tcPr>
          <w:p w14:paraId="3EFC81F9" w14:textId="77777777" w:rsidR="00FB4643" w:rsidRDefault="00000000">
            <w:r>
              <w:t>282</w:t>
            </w:r>
          </w:p>
        </w:tc>
        <w:tc>
          <w:tcPr>
            <w:tcW w:w="1440" w:type="dxa"/>
          </w:tcPr>
          <w:p w14:paraId="7812F3D0" w14:textId="77777777" w:rsidR="00FB4643" w:rsidRDefault="00000000">
            <w:r>
              <w:t>298</w:t>
            </w:r>
          </w:p>
        </w:tc>
      </w:tr>
      <w:tr w:rsidR="00FB4643" w14:paraId="75669817" w14:textId="77777777">
        <w:tc>
          <w:tcPr>
            <w:tcW w:w="1440" w:type="dxa"/>
          </w:tcPr>
          <w:p w14:paraId="1758D820" w14:textId="77777777" w:rsidR="00FB4643" w:rsidRDefault="00000000">
            <w:r>
              <w:t>H6</w:t>
            </w:r>
          </w:p>
        </w:tc>
        <w:tc>
          <w:tcPr>
            <w:tcW w:w="1440" w:type="dxa"/>
          </w:tcPr>
          <w:p w14:paraId="46680B1B" w14:textId="77777777" w:rsidR="00FB4643" w:rsidRDefault="00000000">
            <w:r>
              <w:t>245</w:t>
            </w:r>
          </w:p>
        </w:tc>
        <w:tc>
          <w:tcPr>
            <w:tcW w:w="1440" w:type="dxa"/>
          </w:tcPr>
          <w:p w14:paraId="207EEF97" w14:textId="77777777" w:rsidR="00FB4643" w:rsidRDefault="00000000">
            <w:r>
              <w:t>250</w:t>
            </w:r>
          </w:p>
        </w:tc>
        <w:tc>
          <w:tcPr>
            <w:tcW w:w="1440" w:type="dxa"/>
          </w:tcPr>
          <w:p w14:paraId="40BA3318" w14:textId="77777777" w:rsidR="00FB4643" w:rsidRDefault="00000000">
            <w:r>
              <w:t>265</w:t>
            </w:r>
          </w:p>
        </w:tc>
        <w:tc>
          <w:tcPr>
            <w:tcW w:w="1440" w:type="dxa"/>
          </w:tcPr>
          <w:p w14:paraId="4247053F" w14:textId="77777777" w:rsidR="00FB4643" w:rsidRDefault="00000000">
            <w:r>
              <w:t>290</w:t>
            </w:r>
          </w:p>
        </w:tc>
        <w:tc>
          <w:tcPr>
            <w:tcW w:w="1440" w:type="dxa"/>
          </w:tcPr>
          <w:p w14:paraId="39A12072" w14:textId="77777777" w:rsidR="00FB4643" w:rsidRDefault="00000000">
            <w:r>
              <w:t>310</w:t>
            </w:r>
          </w:p>
        </w:tc>
      </w:tr>
      <w:tr w:rsidR="00FB4643" w14:paraId="4AEC68E7" w14:textId="77777777">
        <w:tc>
          <w:tcPr>
            <w:tcW w:w="1440" w:type="dxa"/>
          </w:tcPr>
          <w:p w14:paraId="7BE5B305" w14:textId="77777777" w:rsidR="00FB4643" w:rsidRDefault="00000000">
            <w:r>
              <w:t>H7</w:t>
            </w:r>
          </w:p>
        </w:tc>
        <w:tc>
          <w:tcPr>
            <w:tcW w:w="1440" w:type="dxa"/>
          </w:tcPr>
          <w:p w14:paraId="3611D302" w14:textId="77777777" w:rsidR="00FB4643" w:rsidRDefault="00000000">
            <w:r>
              <w:t>235</w:t>
            </w:r>
          </w:p>
        </w:tc>
        <w:tc>
          <w:tcPr>
            <w:tcW w:w="1440" w:type="dxa"/>
          </w:tcPr>
          <w:p w14:paraId="64D8C7DE" w14:textId="77777777" w:rsidR="00FB4643" w:rsidRDefault="00000000">
            <w:r>
              <w:t>242</w:t>
            </w:r>
          </w:p>
        </w:tc>
        <w:tc>
          <w:tcPr>
            <w:tcW w:w="1440" w:type="dxa"/>
          </w:tcPr>
          <w:p w14:paraId="6B788F2D" w14:textId="77777777" w:rsidR="00FB4643" w:rsidRDefault="00000000">
            <w:r>
              <w:t>259</w:t>
            </w:r>
          </w:p>
        </w:tc>
        <w:tc>
          <w:tcPr>
            <w:tcW w:w="1440" w:type="dxa"/>
          </w:tcPr>
          <w:p w14:paraId="0B199109" w14:textId="77777777" w:rsidR="00FB4643" w:rsidRDefault="00000000">
            <w:r>
              <w:t>284</w:t>
            </w:r>
          </w:p>
        </w:tc>
        <w:tc>
          <w:tcPr>
            <w:tcW w:w="1440" w:type="dxa"/>
          </w:tcPr>
          <w:p w14:paraId="6EDDB818" w14:textId="77777777" w:rsidR="00FB4643" w:rsidRDefault="00000000">
            <w:r>
              <w:t>302</w:t>
            </w:r>
          </w:p>
        </w:tc>
      </w:tr>
      <w:tr w:rsidR="00FB4643" w14:paraId="5BED4E32" w14:textId="77777777">
        <w:tc>
          <w:tcPr>
            <w:tcW w:w="1440" w:type="dxa"/>
          </w:tcPr>
          <w:p w14:paraId="6A814D3E" w14:textId="77777777" w:rsidR="00FB4643" w:rsidRDefault="00000000">
            <w:r>
              <w:t>H8</w:t>
            </w:r>
          </w:p>
        </w:tc>
        <w:tc>
          <w:tcPr>
            <w:tcW w:w="1440" w:type="dxa"/>
          </w:tcPr>
          <w:p w14:paraId="7D7D2FDE" w14:textId="77777777" w:rsidR="00FB4643" w:rsidRDefault="00000000">
            <w:r>
              <w:t>228</w:t>
            </w:r>
          </w:p>
        </w:tc>
        <w:tc>
          <w:tcPr>
            <w:tcW w:w="1440" w:type="dxa"/>
          </w:tcPr>
          <w:p w14:paraId="46A24A83" w14:textId="77777777" w:rsidR="00FB4643" w:rsidRDefault="00000000">
            <w:r>
              <w:t>236</w:t>
            </w:r>
          </w:p>
        </w:tc>
        <w:tc>
          <w:tcPr>
            <w:tcW w:w="1440" w:type="dxa"/>
          </w:tcPr>
          <w:p w14:paraId="5B116EF6" w14:textId="77777777" w:rsidR="00FB4643" w:rsidRDefault="00000000">
            <w:r>
              <w:t>252</w:t>
            </w:r>
          </w:p>
        </w:tc>
        <w:tc>
          <w:tcPr>
            <w:tcW w:w="1440" w:type="dxa"/>
          </w:tcPr>
          <w:p w14:paraId="46DAB85F" w14:textId="77777777" w:rsidR="00FB4643" w:rsidRDefault="00000000">
            <w:r>
              <w:t>278</w:t>
            </w:r>
          </w:p>
        </w:tc>
        <w:tc>
          <w:tcPr>
            <w:tcW w:w="1440" w:type="dxa"/>
          </w:tcPr>
          <w:p w14:paraId="4FDFE8A8" w14:textId="77777777" w:rsidR="00FB4643" w:rsidRDefault="00000000">
            <w:r>
              <w:t>297</w:t>
            </w:r>
          </w:p>
        </w:tc>
      </w:tr>
      <w:tr w:rsidR="00FB4643" w14:paraId="22B16265" w14:textId="77777777">
        <w:tc>
          <w:tcPr>
            <w:tcW w:w="1440" w:type="dxa"/>
          </w:tcPr>
          <w:p w14:paraId="39DDB3D9" w14:textId="77777777" w:rsidR="00FB4643" w:rsidRDefault="00000000">
            <w:r>
              <w:t>H9</w:t>
            </w:r>
          </w:p>
        </w:tc>
        <w:tc>
          <w:tcPr>
            <w:tcW w:w="1440" w:type="dxa"/>
          </w:tcPr>
          <w:p w14:paraId="094963F4" w14:textId="77777777" w:rsidR="00FB4643" w:rsidRDefault="00000000">
            <w:r>
              <w:t>238</w:t>
            </w:r>
          </w:p>
        </w:tc>
        <w:tc>
          <w:tcPr>
            <w:tcW w:w="1440" w:type="dxa"/>
          </w:tcPr>
          <w:p w14:paraId="5F8C2C21" w14:textId="77777777" w:rsidR="00FB4643" w:rsidRDefault="00000000">
            <w:r>
              <w:t>246</w:t>
            </w:r>
          </w:p>
        </w:tc>
        <w:tc>
          <w:tcPr>
            <w:tcW w:w="1440" w:type="dxa"/>
          </w:tcPr>
          <w:p w14:paraId="1F85D970" w14:textId="77777777" w:rsidR="00FB4643" w:rsidRDefault="00000000">
            <w:r>
              <w:t>262</w:t>
            </w:r>
          </w:p>
        </w:tc>
        <w:tc>
          <w:tcPr>
            <w:tcW w:w="1440" w:type="dxa"/>
          </w:tcPr>
          <w:p w14:paraId="6CF3634B" w14:textId="77777777" w:rsidR="00FB4643" w:rsidRDefault="00000000">
            <w:r>
              <w:t>287</w:t>
            </w:r>
          </w:p>
        </w:tc>
        <w:tc>
          <w:tcPr>
            <w:tcW w:w="1440" w:type="dxa"/>
          </w:tcPr>
          <w:p w14:paraId="50352AA2" w14:textId="77777777" w:rsidR="00FB4643" w:rsidRDefault="00000000">
            <w:r>
              <w:t>307</w:t>
            </w:r>
          </w:p>
        </w:tc>
      </w:tr>
      <w:tr w:rsidR="00FB4643" w14:paraId="7538F0F9" w14:textId="77777777">
        <w:tc>
          <w:tcPr>
            <w:tcW w:w="1440" w:type="dxa"/>
          </w:tcPr>
          <w:p w14:paraId="0A18727E" w14:textId="77777777" w:rsidR="00FB4643" w:rsidRDefault="00000000">
            <w:r>
              <w:t>H10</w:t>
            </w:r>
          </w:p>
        </w:tc>
        <w:tc>
          <w:tcPr>
            <w:tcW w:w="1440" w:type="dxa"/>
          </w:tcPr>
          <w:p w14:paraId="66ED0F48" w14:textId="77777777" w:rsidR="00FB4643" w:rsidRDefault="00000000">
            <w:r>
              <w:t>232</w:t>
            </w:r>
          </w:p>
        </w:tc>
        <w:tc>
          <w:tcPr>
            <w:tcW w:w="1440" w:type="dxa"/>
          </w:tcPr>
          <w:p w14:paraId="2F70303F" w14:textId="77777777" w:rsidR="00FB4643" w:rsidRDefault="00000000">
            <w:r>
              <w:t>239</w:t>
            </w:r>
          </w:p>
        </w:tc>
        <w:tc>
          <w:tcPr>
            <w:tcW w:w="1440" w:type="dxa"/>
          </w:tcPr>
          <w:p w14:paraId="7DF7BAB9" w14:textId="77777777" w:rsidR="00FB4643" w:rsidRDefault="00000000">
            <w:r>
              <w:t>256</w:t>
            </w:r>
          </w:p>
        </w:tc>
        <w:tc>
          <w:tcPr>
            <w:tcW w:w="1440" w:type="dxa"/>
          </w:tcPr>
          <w:p w14:paraId="23C3433F" w14:textId="77777777" w:rsidR="00FB4643" w:rsidRDefault="00000000">
            <w:r>
              <w:t>281</w:t>
            </w:r>
          </w:p>
        </w:tc>
        <w:tc>
          <w:tcPr>
            <w:tcW w:w="1440" w:type="dxa"/>
          </w:tcPr>
          <w:p w14:paraId="14F77B11" w14:textId="77777777" w:rsidR="00FB4643" w:rsidRDefault="00000000">
            <w:r>
              <w:t>301</w:t>
            </w:r>
          </w:p>
        </w:tc>
      </w:tr>
    </w:tbl>
    <w:p w14:paraId="24816A55" w14:textId="77777777" w:rsidR="00FB4643" w:rsidRDefault="00000000">
      <w:r>
        <w:lastRenderedPageBreak/>
        <w:t>Questions:</w:t>
      </w:r>
    </w:p>
    <w:p w14:paraId="13D90BAF" w14:textId="77777777" w:rsidR="00FB4643" w:rsidRDefault="00000000">
      <w:r>
        <w:t>1. Create ridgeline plot.</w:t>
      </w:r>
    </w:p>
    <w:p w14:paraId="08A1F306" w14:textId="77777777" w:rsidR="00FB4643" w:rsidRDefault="00000000">
      <w:r>
        <w:t>2. Highest average month?</w:t>
      </w:r>
    </w:p>
    <w:p w14:paraId="47F4D45E" w14:textId="77777777" w:rsidR="00FB4643" w:rsidRDefault="00000000">
      <w:r>
        <w:t>3. Widest spread?</w:t>
      </w:r>
    </w:p>
    <w:p w14:paraId="1683F3EA" w14:textId="77777777" w:rsidR="00FB4643" w:rsidRDefault="00000000">
      <w:r>
        <w:t>4. Describe trend.</w:t>
      </w:r>
    </w:p>
    <w:p w14:paraId="5F3122B6" w14:textId="77777777" w:rsidR="00FB4643" w:rsidRDefault="00000000">
      <w:r>
        <w:t>5. Why ridgeline?</w:t>
      </w:r>
    </w:p>
    <w:p w14:paraId="7B0D7DA0" w14:textId="77777777" w:rsidR="00FB4643" w:rsidRDefault="00000000">
      <w:pPr>
        <w:pStyle w:val="Heading2"/>
      </w:pPr>
      <w:r>
        <w:t>Activity 5: Histogram, Density &amp; Boxplot – Daily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FB4643" w14:paraId="26CAE771" w14:textId="77777777">
        <w:tc>
          <w:tcPr>
            <w:tcW w:w="2160" w:type="dxa"/>
          </w:tcPr>
          <w:p w14:paraId="4F995757" w14:textId="77777777" w:rsidR="00FB4643" w:rsidRDefault="00000000">
            <w:r>
              <w:t>Person</w:t>
            </w:r>
          </w:p>
        </w:tc>
        <w:tc>
          <w:tcPr>
            <w:tcW w:w="2160" w:type="dxa"/>
          </w:tcPr>
          <w:p w14:paraId="48B873F4" w14:textId="77777777" w:rsidR="00FB4643" w:rsidRDefault="00000000">
            <w:r>
              <w:t>20–30</w:t>
            </w:r>
          </w:p>
        </w:tc>
        <w:tc>
          <w:tcPr>
            <w:tcW w:w="2160" w:type="dxa"/>
          </w:tcPr>
          <w:p w14:paraId="67453F30" w14:textId="77777777" w:rsidR="00FB4643" w:rsidRDefault="00000000">
            <w:r>
              <w:t>31–45</w:t>
            </w:r>
          </w:p>
        </w:tc>
        <w:tc>
          <w:tcPr>
            <w:tcW w:w="2160" w:type="dxa"/>
          </w:tcPr>
          <w:p w14:paraId="669615B0" w14:textId="77777777" w:rsidR="00FB4643" w:rsidRDefault="00000000">
            <w:r>
              <w:t>46–60</w:t>
            </w:r>
          </w:p>
        </w:tc>
      </w:tr>
      <w:tr w:rsidR="00FB4643" w14:paraId="4599AE4B" w14:textId="77777777">
        <w:tc>
          <w:tcPr>
            <w:tcW w:w="2160" w:type="dxa"/>
          </w:tcPr>
          <w:p w14:paraId="511DA01C" w14:textId="77777777" w:rsidR="00FB4643" w:rsidRDefault="00000000">
            <w:r>
              <w:t>P1</w:t>
            </w:r>
          </w:p>
        </w:tc>
        <w:tc>
          <w:tcPr>
            <w:tcW w:w="2160" w:type="dxa"/>
          </w:tcPr>
          <w:p w14:paraId="789425A4" w14:textId="77777777" w:rsidR="00FB4643" w:rsidRDefault="00000000">
            <w:r>
              <w:t>9500</w:t>
            </w:r>
          </w:p>
        </w:tc>
        <w:tc>
          <w:tcPr>
            <w:tcW w:w="2160" w:type="dxa"/>
          </w:tcPr>
          <w:p w14:paraId="6674EBC1" w14:textId="77777777" w:rsidR="00FB4643" w:rsidRDefault="00000000">
            <w:r>
              <w:t>8200</w:t>
            </w:r>
          </w:p>
        </w:tc>
        <w:tc>
          <w:tcPr>
            <w:tcW w:w="2160" w:type="dxa"/>
          </w:tcPr>
          <w:p w14:paraId="2E852999" w14:textId="77777777" w:rsidR="00FB4643" w:rsidRDefault="00000000">
            <w:r>
              <w:t>6500</w:t>
            </w:r>
          </w:p>
        </w:tc>
      </w:tr>
      <w:tr w:rsidR="00FB4643" w14:paraId="56A74D85" w14:textId="77777777">
        <w:tc>
          <w:tcPr>
            <w:tcW w:w="2160" w:type="dxa"/>
          </w:tcPr>
          <w:p w14:paraId="33C059AD" w14:textId="77777777" w:rsidR="00FB4643" w:rsidRDefault="00000000">
            <w:r>
              <w:t>P2</w:t>
            </w:r>
          </w:p>
        </w:tc>
        <w:tc>
          <w:tcPr>
            <w:tcW w:w="2160" w:type="dxa"/>
          </w:tcPr>
          <w:p w14:paraId="753D00EF" w14:textId="77777777" w:rsidR="00FB4643" w:rsidRDefault="00000000">
            <w:r>
              <w:t>10200</w:t>
            </w:r>
          </w:p>
        </w:tc>
        <w:tc>
          <w:tcPr>
            <w:tcW w:w="2160" w:type="dxa"/>
          </w:tcPr>
          <w:p w14:paraId="4059CEC7" w14:textId="77777777" w:rsidR="00FB4643" w:rsidRDefault="00000000">
            <w:r>
              <w:t>8600</w:t>
            </w:r>
          </w:p>
        </w:tc>
        <w:tc>
          <w:tcPr>
            <w:tcW w:w="2160" w:type="dxa"/>
          </w:tcPr>
          <w:p w14:paraId="505E8F2B" w14:textId="77777777" w:rsidR="00FB4643" w:rsidRDefault="00000000">
            <w:r>
              <w:t>6700</w:t>
            </w:r>
          </w:p>
        </w:tc>
      </w:tr>
      <w:tr w:rsidR="00FB4643" w14:paraId="071ACC3A" w14:textId="77777777">
        <w:tc>
          <w:tcPr>
            <w:tcW w:w="2160" w:type="dxa"/>
          </w:tcPr>
          <w:p w14:paraId="6B55CC8B" w14:textId="77777777" w:rsidR="00FB4643" w:rsidRDefault="00000000">
            <w:r>
              <w:t>P3</w:t>
            </w:r>
          </w:p>
        </w:tc>
        <w:tc>
          <w:tcPr>
            <w:tcW w:w="2160" w:type="dxa"/>
          </w:tcPr>
          <w:p w14:paraId="5594D98B" w14:textId="77777777" w:rsidR="00FB4643" w:rsidRDefault="00000000">
            <w:r>
              <w:t>9800</w:t>
            </w:r>
          </w:p>
        </w:tc>
        <w:tc>
          <w:tcPr>
            <w:tcW w:w="2160" w:type="dxa"/>
          </w:tcPr>
          <w:p w14:paraId="4A6A9CCF" w14:textId="77777777" w:rsidR="00FB4643" w:rsidRDefault="00000000">
            <w:r>
              <w:t>8400</w:t>
            </w:r>
          </w:p>
        </w:tc>
        <w:tc>
          <w:tcPr>
            <w:tcW w:w="2160" w:type="dxa"/>
          </w:tcPr>
          <w:p w14:paraId="770E9FF1" w14:textId="77777777" w:rsidR="00FB4643" w:rsidRDefault="00000000">
            <w:r>
              <w:t>6900</w:t>
            </w:r>
          </w:p>
        </w:tc>
      </w:tr>
      <w:tr w:rsidR="00FB4643" w14:paraId="7BA6FEAE" w14:textId="77777777">
        <w:tc>
          <w:tcPr>
            <w:tcW w:w="2160" w:type="dxa"/>
          </w:tcPr>
          <w:p w14:paraId="2A19814C" w14:textId="77777777" w:rsidR="00FB4643" w:rsidRDefault="00000000">
            <w:r>
              <w:t>P4</w:t>
            </w:r>
          </w:p>
        </w:tc>
        <w:tc>
          <w:tcPr>
            <w:tcW w:w="2160" w:type="dxa"/>
          </w:tcPr>
          <w:p w14:paraId="2F820B3D" w14:textId="77777777" w:rsidR="00FB4643" w:rsidRDefault="00000000">
            <w:r>
              <w:t>11000</w:t>
            </w:r>
          </w:p>
        </w:tc>
        <w:tc>
          <w:tcPr>
            <w:tcW w:w="2160" w:type="dxa"/>
          </w:tcPr>
          <w:p w14:paraId="2AF5F9B4" w14:textId="77777777" w:rsidR="00FB4643" w:rsidRDefault="00000000">
            <w:r>
              <w:t>9000</w:t>
            </w:r>
          </w:p>
        </w:tc>
        <w:tc>
          <w:tcPr>
            <w:tcW w:w="2160" w:type="dxa"/>
          </w:tcPr>
          <w:p w14:paraId="3979405D" w14:textId="77777777" w:rsidR="00FB4643" w:rsidRDefault="00000000">
            <w:r>
              <w:t>7200</w:t>
            </w:r>
          </w:p>
        </w:tc>
      </w:tr>
      <w:tr w:rsidR="00FB4643" w14:paraId="627F35CA" w14:textId="77777777">
        <w:tc>
          <w:tcPr>
            <w:tcW w:w="2160" w:type="dxa"/>
          </w:tcPr>
          <w:p w14:paraId="508563AD" w14:textId="77777777" w:rsidR="00FB4643" w:rsidRDefault="00000000">
            <w:r>
              <w:t>P5</w:t>
            </w:r>
          </w:p>
        </w:tc>
        <w:tc>
          <w:tcPr>
            <w:tcW w:w="2160" w:type="dxa"/>
          </w:tcPr>
          <w:p w14:paraId="284DD777" w14:textId="77777777" w:rsidR="00FB4643" w:rsidRDefault="00000000">
            <w:r>
              <w:t>10500</w:t>
            </w:r>
          </w:p>
        </w:tc>
        <w:tc>
          <w:tcPr>
            <w:tcW w:w="2160" w:type="dxa"/>
          </w:tcPr>
          <w:p w14:paraId="4D4FAE1F" w14:textId="77777777" w:rsidR="00FB4643" w:rsidRDefault="00000000">
            <w:r>
              <w:t>8900</w:t>
            </w:r>
          </w:p>
        </w:tc>
        <w:tc>
          <w:tcPr>
            <w:tcW w:w="2160" w:type="dxa"/>
          </w:tcPr>
          <w:p w14:paraId="04D7B674" w14:textId="77777777" w:rsidR="00FB4643" w:rsidRDefault="00000000">
            <w:r>
              <w:t>7000</w:t>
            </w:r>
          </w:p>
        </w:tc>
      </w:tr>
      <w:tr w:rsidR="00FB4643" w14:paraId="5E005A90" w14:textId="77777777">
        <w:tc>
          <w:tcPr>
            <w:tcW w:w="2160" w:type="dxa"/>
          </w:tcPr>
          <w:p w14:paraId="453F6252" w14:textId="77777777" w:rsidR="00FB4643" w:rsidRDefault="00000000">
            <w:r>
              <w:t>P6</w:t>
            </w:r>
          </w:p>
        </w:tc>
        <w:tc>
          <w:tcPr>
            <w:tcW w:w="2160" w:type="dxa"/>
          </w:tcPr>
          <w:p w14:paraId="2BABB8C2" w14:textId="77777777" w:rsidR="00FB4643" w:rsidRDefault="00000000">
            <w:r>
              <w:t>9700</w:t>
            </w:r>
          </w:p>
        </w:tc>
        <w:tc>
          <w:tcPr>
            <w:tcW w:w="2160" w:type="dxa"/>
          </w:tcPr>
          <w:p w14:paraId="75DBC390" w14:textId="77777777" w:rsidR="00FB4643" w:rsidRDefault="00000000">
            <w:r>
              <w:t>8500</w:t>
            </w:r>
          </w:p>
        </w:tc>
        <w:tc>
          <w:tcPr>
            <w:tcW w:w="2160" w:type="dxa"/>
          </w:tcPr>
          <w:p w14:paraId="0AEA6A65" w14:textId="77777777" w:rsidR="00FB4643" w:rsidRDefault="00000000">
            <w:r>
              <w:t>6800</w:t>
            </w:r>
          </w:p>
        </w:tc>
      </w:tr>
      <w:tr w:rsidR="00FB4643" w14:paraId="096F85D3" w14:textId="77777777">
        <w:tc>
          <w:tcPr>
            <w:tcW w:w="2160" w:type="dxa"/>
          </w:tcPr>
          <w:p w14:paraId="4E9F3727" w14:textId="77777777" w:rsidR="00FB4643" w:rsidRDefault="00000000">
            <w:r>
              <w:t>P7</w:t>
            </w:r>
          </w:p>
        </w:tc>
        <w:tc>
          <w:tcPr>
            <w:tcW w:w="2160" w:type="dxa"/>
          </w:tcPr>
          <w:p w14:paraId="4D13C223" w14:textId="77777777" w:rsidR="00FB4643" w:rsidRDefault="00000000">
            <w:r>
              <w:t>10100</w:t>
            </w:r>
          </w:p>
        </w:tc>
        <w:tc>
          <w:tcPr>
            <w:tcW w:w="2160" w:type="dxa"/>
          </w:tcPr>
          <w:p w14:paraId="0A0B92EF" w14:textId="77777777" w:rsidR="00FB4643" w:rsidRDefault="00000000">
            <w:r>
              <w:t>8700</w:t>
            </w:r>
          </w:p>
        </w:tc>
        <w:tc>
          <w:tcPr>
            <w:tcW w:w="2160" w:type="dxa"/>
          </w:tcPr>
          <w:p w14:paraId="7910829C" w14:textId="77777777" w:rsidR="00FB4643" w:rsidRDefault="00000000">
            <w:r>
              <w:t>7100</w:t>
            </w:r>
          </w:p>
        </w:tc>
      </w:tr>
      <w:tr w:rsidR="00FB4643" w14:paraId="48AD1468" w14:textId="77777777">
        <w:tc>
          <w:tcPr>
            <w:tcW w:w="2160" w:type="dxa"/>
          </w:tcPr>
          <w:p w14:paraId="166D998A" w14:textId="77777777" w:rsidR="00FB4643" w:rsidRDefault="00000000">
            <w:r>
              <w:t>P8</w:t>
            </w:r>
          </w:p>
        </w:tc>
        <w:tc>
          <w:tcPr>
            <w:tcW w:w="2160" w:type="dxa"/>
          </w:tcPr>
          <w:p w14:paraId="05A80B38" w14:textId="77777777" w:rsidR="00FB4643" w:rsidRDefault="00000000">
            <w:r>
              <w:t>10800</w:t>
            </w:r>
          </w:p>
        </w:tc>
        <w:tc>
          <w:tcPr>
            <w:tcW w:w="2160" w:type="dxa"/>
          </w:tcPr>
          <w:p w14:paraId="1AC30CC8" w14:textId="77777777" w:rsidR="00FB4643" w:rsidRDefault="00000000">
            <w:r>
              <w:t>9100</w:t>
            </w:r>
          </w:p>
        </w:tc>
        <w:tc>
          <w:tcPr>
            <w:tcW w:w="2160" w:type="dxa"/>
          </w:tcPr>
          <w:p w14:paraId="47CE194A" w14:textId="77777777" w:rsidR="00FB4643" w:rsidRDefault="00000000">
            <w:r>
              <w:t>7300</w:t>
            </w:r>
          </w:p>
        </w:tc>
      </w:tr>
      <w:tr w:rsidR="00FB4643" w14:paraId="00C756F1" w14:textId="77777777">
        <w:tc>
          <w:tcPr>
            <w:tcW w:w="2160" w:type="dxa"/>
          </w:tcPr>
          <w:p w14:paraId="32F4C288" w14:textId="77777777" w:rsidR="00FB4643" w:rsidRDefault="00000000">
            <w:r>
              <w:t>P9</w:t>
            </w:r>
          </w:p>
        </w:tc>
        <w:tc>
          <w:tcPr>
            <w:tcW w:w="2160" w:type="dxa"/>
          </w:tcPr>
          <w:p w14:paraId="72D7B2B2" w14:textId="77777777" w:rsidR="00FB4643" w:rsidRDefault="00000000">
            <w:r>
              <w:t>11200</w:t>
            </w:r>
          </w:p>
        </w:tc>
        <w:tc>
          <w:tcPr>
            <w:tcW w:w="2160" w:type="dxa"/>
          </w:tcPr>
          <w:p w14:paraId="57EF47F4" w14:textId="77777777" w:rsidR="00FB4643" w:rsidRDefault="00000000">
            <w:r>
              <w:t>9200</w:t>
            </w:r>
          </w:p>
        </w:tc>
        <w:tc>
          <w:tcPr>
            <w:tcW w:w="2160" w:type="dxa"/>
          </w:tcPr>
          <w:p w14:paraId="11A84E0F" w14:textId="77777777" w:rsidR="00FB4643" w:rsidRDefault="00000000">
            <w:r>
              <w:t>7400</w:t>
            </w:r>
          </w:p>
        </w:tc>
      </w:tr>
      <w:tr w:rsidR="00FB4643" w14:paraId="668D1714" w14:textId="77777777">
        <w:tc>
          <w:tcPr>
            <w:tcW w:w="2160" w:type="dxa"/>
          </w:tcPr>
          <w:p w14:paraId="7A5F0595" w14:textId="77777777" w:rsidR="00FB4643" w:rsidRDefault="00000000">
            <w:r>
              <w:t>P10</w:t>
            </w:r>
          </w:p>
        </w:tc>
        <w:tc>
          <w:tcPr>
            <w:tcW w:w="2160" w:type="dxa"/>
          </w:tcPr>
          <w:p w14:paraId="2A662183" w14:textId="77777777" w:rsidR="00FB4643" w:rsidRDefault="00000000">
            <w:r>
              <w:t>9900</w:t>
            </w:r>
          </w:p>
        </w:tc>
        <w:tc>
          <w:tcPr>
            <w:tcW w:w="2160" w:type="dxa"/>
          </w:tcPr>
          <w:p w14:paraId="2B2071B0" w14:textId="77777777" w:rsidR="00FB4643" w:rsidRDefault="00000000">
            <w:r>
              <w:t>8600</w:t>
            </w:r>
          </w:p>
        </w:tc>
        <w:tc>
          <w:tcPr>
            <w:tcW w:w="2160" w:type="dxa"/>
          </w:tcPr>
          <w:p w14:paraId="16B63146" w14:textId="77777777" w:rsidR="00FB4643" w:rsidRDefault="00000000">
            <w:r>
              <w:t>6950</w:t>
            </w:r>
          </w:p>
        </w:tc>
      </w:tr>
    </w:tbl>
    <w:p w14:paraId="4DBB5380" w14:textId="77777777" w:rsidR="00FB4643" w:rsidRDefault="00000000">
      <w:r>
        <w:t>Questions:</w:t>
      </w:r>
    </w:p>
    <w:p w14:paraId="267F2B4B" w14:textId="77777777" w:rsidR="00FB4643" w:rsidRDefault="00000000">
      <w:r>
        <w:t>1. Draw histograms.</w:t>
      </w:r>
    </w:p>
    <w:p w14:paraId="77ACB542" w14:textId="77777777" w:rsidR="00FB4643" w:rsidRDefault="00000000">
      <w:r>
        <w:t>2. Plot density curves.</w:t>
      </w:r>
    </w:p>
    <w:p w14:paraId="37B29D16" w14:textId="77777777" w:rsidR="00FB4643" w:rsidRDefault="00000000">
      <w:r>
        <w:t>3. Create boxplots.</w:t>
      </w:r>
    </w:p>
    <w:p w14:paraId="5A41356C" w14:textId="77777777" w:rsidR="00FB4643" w:rsidRDefault="00000000">
      <w:r>
        <w:t>4. Highest median group?</w:t>
      </w:r>
    </w:p>
    <w:p w14:paraId="12AB67AC" w14:textId="77777777" w:rsidR="00FB4643" w:rsidRDefault="00000000">
      <w:r>
        <w:t>5. Best visualization and justify.</w:t>
      </w:r>
    </w:p>
    <w:sectPr w:rsidR="00FB46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853043">
    <w:abstractNumId w:val="8"/>
  </w:num>
  <w:num w:numId="2" w16cid:durableId="1797480841">
    <w:abstractNumId w:val="6"/>
  </w:num>
  <w:num w:numId="3" w16cid:durableId="846671737">
    <w:abstractNumId w:val="5"/>
  </w:num>
  <w:num w:numId="4" w16cid:durableId="1958676504">
    <w:abstractNumId w:val="4"/>
  </w:num>
  <w:num w:numId="5" w16cid:durableId="690958544">
    <w:abstractNumId w:val="7"/>
  </w:num>
  <w:num w:numId="6" w16cid:durableId="1716077641">
    <w:abstractNumId w:val="3"/>
  </w:num>
  <w:num w:numId="7" w16cid:durableId="1216091027">
    <w:abstractNumId w:val="2"/>
  </w:num>
  <w:num w:numId="8" w16cid:durableId="50274525">
    <w:abstractNumId w:val="1"/>
  </w:num>
  <w:num w:numId="9" w16cid:durableId="185633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79C9"/>
    <w:rsid w:val="009F291F"/>
    <w:rsid w:val="00AA1D8D"/>
    <w:rsid w:val="00B47730"/>
    <w:rsid w:val="00CB0664"/>
    <w:rsid w:val="00FB4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5BBF7"/>
  <w14:defaultImageDpi w14:val="300"/>
  <w15:docId w15:val="{020F0283-D256-43A2-88D7-C02C50D7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Senthilvadivu S</cp:lastModifiedBy>
  <cp:revision>2</cp:revision>
  <dcterms:created xsi:type="dcterms:W3CDTF">2026-07-13T02:57:00Z</dcterms:created>
  <dcterms:modified xsi:type="dcterms:W3CDTF">2026-07-13T02:57:00Z</dcterms:modified>
  <cp:category/>
</cp:coreProperties>
</file>